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872B" w14:textId="77777777" w:rsidR="00AD3BE8" w:rsidRDefault="00000000" w:rsidP="00AD3BE8">
      <w:pPr>
        <w:pStyle w:val="Title"/>
        <w:jc w:val="center"/>
      </w:pPr>
      <w:r>
        <w:t>GENERATIVE AI FOR BUSINESS</w:t>
      </w:r>
    </w:p>
    <w:p w14:paraId="5F793EBB" w14:textId="77777777" w:rsidR="00AD3BE8" w:rsidRDefault="00AD3BE8"/>
    <w:p w14:paraId="49688551" w14:textId="77777777" w:rsidR="00AD3BE8" w:rsidRDefault="00AD3BE8" w:rsidP="00AD3BE8">
      <w:pPr>
        <w:pStyle w:val="Title"/>
        <w:jc w:val="center"/>
      </w:pPr>
      <w:r>
        <w:t>Objective</w:t>
      </w:r>
    </w:p>
    <w:p w14:paraId="2C71D7EE" w14:textId="6279387F" w:rsidR="00143C6B" w:rsidRDefault="00000000">
      <w:pPr>
        <w:rPr>
          <w:rFonts w:hint="eastAsia"/>
        </w:rPr>
      </w:pPr>
      <w:r>
        <w:t>To diagnose weaknesses in an AI-generated output and improve it through a sequence of specific, targeted follow-up prompts.</w:t>
      </w:r>
    </w:p>
    <w:p w14:paraId="267598B5" w14:textId="77777777" w:rsidR="00143C6B" w:rsidRDefault="00000000">
      <w:pPr>
        <w:pStyle w:val="Heading1"/>
      </w:pPr>
      <w:r>
        <w:t>Learning Outcomes</w:t>
      </w:r>
    </w:p>
    <w:p w14:paraId="08702A07" w14:textId="77777777" w:rsidR="00143C6B" w:rsidRDefault="00000000">
      <w:pPr>
        <w:pStyle w:val="ListBullet"/>
        <w:rPr>
          <w:rFonts w:hint="eastAsia"/>
        </w:rPr>
      </w:pPr>
      <w:r>
        <w:t>Explain iterative prompting.</w:t>
      </w:r>
    </w:p>
    <w:p w14:paraId="520912F4" w14:textId="77777777" w:rsidR="00143C6B" w:rsidRDefault="00000000">
      <w:pPr>
        <w:pStyle w:val="ListBullet"/>
        <w:rPr>
          <w:rFonts w:hint="eastAsia"/>
        </w:rPr>
      </w:pPr>
      <w:r>
        <w:t>Evaluate an AI-generated output before using it.</w:t>
      </w:r>
    </w:p>
    <w:p w14:paraId="4128EE43" w14:textId="77777777" w:rsidR="00143C6B" w:rsidRDefault="00000000">
      <w:pPr>
        <w:pStyle w:val="ListBullet"/>
        <w:rPr>
          <w:rFonts w:hint="eastAsia"/>
        </w:rPr>
      </w:pPr>
      <w:r>
        <w:t>Identify factual, tone, compliance and contextual problems.</w:t>
      </w:r>
    </w:p>
    <w:p w14:paraId="5A494F17" w14:textId="77777777" w:rsidR="00143C6B" w:rsidRDefault="00000000">
      <w:pPr>
        <w:pStyle w:val="ListBullet"/>
        <w:rPr>
          <w:rFonts w:hint="eastAsia"/>
        </w:rPr>
      </w:pPr>
      <w:r>
        <w:t>Write targeted follow-up prompts.</w:t>
      </w:r>
    </w:p>
    <w:p w14:paraId="496BFB86" w14:textId="77777777" w:rsidR="00143C6B" w:rsidRDefault="00000000">
      <w:pPr>
        <w:pStyle w:val="ListBullet"/>
        <w:rPr>
          <w:rFonts w:hint="eastAsia"/>
        </w:rPr>
      </w:pPr>
      <w:r>
        <w:t>Improve one problem at a time.</w:t>
      </w:r>
    </w:p>
    <w:p w14:paraId="4E9D192C" w14:textId="77777777" w:rsidR="00143C6B" w:rsidRDefault="00000000">
      <w:pPr>
        <w:pStyle w:val="ListBullet"/>
        <w:rPr>
          <w:rFonts w:hint="eastAsia"/>
        </w:rPr>
      </w:pPr>
      <w:r>
        <w:t>Compare initial and final outputs.</w:t>
      </w:r>
    </w:p>
    <w:p w14:paraId="7BDB907C" w14:textId="77777777" w:rsidR="00143C6B" w:rsidRDefault="00000000">
      <w:pPr>
        <w:pStyle w:val="ListBullet"/>
        <w:rPr>
          <w:rFonts w:hint="eastAsia"/>
        </w:rPr>
      </w:pPr>
      <w:r>
        <w:t>Maintain a prompt-refinement trail.</w:t>
      </w:r>
    </w:p>
    <w:p w14:paraId="3142EDA4" w14:textId="77777777" w:rsidR="00143C6B" w:rsidRDefault="00000000">
      <w:pPr>
        <w:pStyle w:val="ListBullet"/>
        <w:rPr>
          <w:rFonts w:hint="eastAsia"/>
        </w:rPr>
      </w:pPr>
      <w:r>
        <w:t>Recognise that human approval remains necessary.</w:t>
      </w:r>
    </w:p>
    <w:p w14:paraId="6FA38B82" w14:textId="77777777" w:rsidR="00143C6B" w:rsidRDefault="00000000">
      <w:pPr>
        <w:pStyle w:val="ListBullet"/>
        <w:rPr>
          <w:rFonts w:hint="eastAsia"/>
        </w:rPr>
      </w:pPr>
      <w:r>
        <w:t>Upload the completed activity to GitHub.</w:t>
      </w:r>
    </w:p>
    <w:p w14:paraId="702BFFBF" w14:textId="77777777" w:rsidR="00143C6B" w:rsidRDefault="00000000">
      <w:pPr>
        <w:pStyle w:val="Heading1"/>
      </w:pPr>
      <w:r>
        <w:t>Step 1 — Understand Iterative Prompting</w:t>
      </w:r>
    </w:p>
    <w:p w14:paraId="62FF3699" w14:textId="77777777" w:rsidR="00143C6B" w:rsidRDefault="00000000">
      <w:pPr>
        <w:rPr>
          <w:rFonts w:hint="eastAsia"/>
        </w:rPr>
      </w:pPr>
      <w:r>
        <w:t>Iterative prompting means improving an AI-generated output through a series of follow-up instructions.</w:t>
      </w:r>
    </w:p>
    <w:p w14:paraId="73DE814B" w14:textId="77777777" w:rsidR="00143C6B" w:rsidRDefault="00000000">
      <w:pPr>
        <w:rPr>
          <w:rFonts w:hint="eastAsia"/>
        </w:rPr>
      </w:pPr>
      <w:r>
        <w:rPr>
          <w:b/>
        </w:rPr>
        <w:t>Generate → Evaluate → Diagnose → Repair → Review → Approve</w:t>
      </w:r>
    </w:p>
    <w:p w14:paraId="3A1301CC" w14:textId="77777777" w:rsidR="00143C6B" w:rsidRDefault="00000000">
      <w:pPr>
        <w:rPr>
          <w:rFonts w:hint="eastAsia"/>
        </w:rPr>
      </w:pPr>
      <w:r>
        <w:t>Important Principle: Do not accept the first AI-generated output automatically. Review it, identify specific problems and use targeted prompts to improve it.</w:t>
      </w:r>
    </w:p>
    <w:p w14:paraId="0638CA27" w14:textId="77777777" w:rsidR="00143C6B" w:rsidRDefault="00000000">
      <w:pPr>
        <w:pStyle w:val="Heading1"/>
      </w:pPr>
      <w:r>
        <w:t>Step 2 — Aviation Scenario</w:t>
      </w:r>
    </w:p>
    <w:p w14:paraId="4BAFE1E1" w14:textId="77777777" w:rsidR="00143C6B" w:rsidRDefault="00000000">
      <w:pPr>
        <w:rPr>
          <w:rFonts w:hint="eastAsia"/>
        </w:rPr>
      </w:pPr>
      <w:r>
        <w:t>Flight AV307 from Chandigarh to Mumbai has been delayed by 75 minutes because of adverse weather. The verified information is:</w:t>
      </w:r>
    </w:p>
    <w:p w14:paraId="357958EB" w14:textId="77777777" w:rsidR="00143C6B" w:rsidRDefault="00000000">
      <w:pPr>
        <w:pStyle w:val="ListBullet"/>
        <w:rPr>
          <w:rFonts w:hint="eastAsia"/>
        </w:rPr>
      </w:pPr>
      <w:r>
        <w:t>Flight number: AV307</w:t>
      </w:r>
    </w:p>
    <w:p w14:paraId="0B550398" w14:textId="77777777" w:rsidR="00143C6B" w:rsidRDefault="00000000">
      <w:pPr>
        <w:pStyle w:val="ListBullet"/>
        <w:rPr>
          <w:rFonts w:hint="eastAsia"/>
        </w:rPr>
      </w:pPr>
      <w:r>
        <w:t>Route: Chandigarh to Mumbai</w:t>
      </w:r>
    </w:p>
    <w:p w14:paraId="577797FD" w14:textId="77777777" w:rsidR="00143C6B" w:rsidRDefault="00000000">
      <w:pPr>
        <w:pStyle w:val="ListBullet"/>
        <w:rPr>
          <w:rFonts w:hint="eastAsia"/>
        </w:rPr>
      </w:pPr>
      <w:r>
        <w:t>Reason: Adverse weather</w:t>
      </w:r>
    </w:p>
    <w:p w14:paraId="220EA07A" w14:textId="77777777" w:rsidR="00143C6B" w:rsidRDefault="00000000">
      <w:pPr>
        <w:pStyle w:val="ListBullet"/>
        <w:rPr>
          <w:rFonts w:hint="eastAsia"/>
        </w:rPr>
      </w:pPr>
      <w:r>
        <w:t>Delay duration: 75 minutes</w:t>
      </w:r>
    </w:p>
    <w:p w14:paraId="262F1A73" w14:textId="77777777" w:rsidR="00143C6B" w:rsidRDefault="00000000">
      <w:pPr>
        <w:pStyle w:val="ListBullet"/>
        <w:rPr>
          <w:rFonts w:hint="eastAsia"/>
        </w:rPr>
      </w:pPr>
      <w:r>
        <w:t>Revised departure time: 7:15 PM</w:t>
      </w:r>
    </w:p>
    <w:p w14:paraId="7816751B" w14:textId="77777777" w:rsidR="00143C6B" w:rsidRDefault="00000000">
      <w:pPr>
        <w:pStyle w:val="ListBullet"/>
        <w:rPr>
          <w:rFonts w:hint="eastAsia"/>
        </w:rPr>
      </w:pPr>
      <w:r>
        <w:t>Passenger instruction: Monitor official airport display screens</w:t>
      </w:r>
    </w:p>
    <w:p w14:paraId="10978A04" w14:textId="77777777" w:rsidR="00143C6B" w:rsidRDefault="00000000">
      <w:pPr>
        <w:pStyle w:val="ListBullet"/>
        <w:rPr>
          <w:rFonts w:hint="eastAsia"/>
        </w:rPr>
      </w:pPr>
      <w:r>
        <w:t>Compensation policy: Not provided</w:t>
      </w:r>
    </w:p>
    <w:p w14:paraId="20968303" w14:textId="77777777" w:rsidR="00143C6B" w:rsidRDefault="00000000">
      <w:pPr>
        <w:pStyle w:val="ListBullet"/>
        <w:rPr>
          <w:rFonts w:hint="eastAsia"/>
        </w:rPr>
      </w:pPr>
      <w:r>
        <w:t>Gate number: Not provided</w:t>
      </w:r>
    </w:p>
    <w:p w14:paraId="492CCF79" w14:textId="77777777" w:rsidR="00143C6B" w:rsidRDefault="00000000">
      <w:pPr>
        <w:pStyle w:val="ListBullet"/>
        <w:rPr>
          <w:rFonts w:hint="eastAsia"/>
        </w:rPr>
      </w:pPr>
      <w:r>
        <w:t>Meal or hotel arrangement: Not provided</w:t>
      </w:r>
    </w:p>
    <w:p w14:paraId="57203670" w14:textId="77777777" w:rsidR="00143C6B" w:rsidRDefault="00000000">
      <w:pPr>
        <w:pStyle w:val="Heading1"/>
      </w:pPr>
      <w:r>
        <w:lastRenderedPageBreak/>
        <w:t>Step 3 — Initial Prompt and Output</w:t>
      </w:r>
    </w:p>
    <w:p w14:paraId="09D54C98" w14:textId="77777777" w:rsidR="00143C6B" w:rsidRDefault="00000000">
      <w:pPr>
        <w:rPr>
          <w:rFonts w:hint="eastAsia"/>
        </w:rPr>
      </w:pPr>
      <w:r>
        <w:t>Initial prompt: “Write an announcement for passengers of Flight AV307 about the delay.”</w:t>
      </w:r>
    </w:p>
    <w:p w14:paraId="56E817E4" w14:textId="77777777" w:rsidR="00143C6B" w:rsidRDefault="00000000">
      <w:pPr>
        <w:rPr>
          <w:rFonts w:hint="eastAsia"/>
        </w:rPr>
      </w:pPr>
      <w:r>
        <w:t>Initial AI output used for this diagnosis exercise:</w:t>
      </w:r>
    </w:p>
    <w:p w14:paraId="20E97A45" w14:textId="77777777" w:rsidR="00143C6B" w:rsidRDefault="00000000">
      <w:pPr>
        <w:rPr>
          <w:rFonts w:hint="eastAsia"/>
        </w:rPr>
      </w:pPr>
      <w:r>
        <w:t>“Dear passengers, Flight AV307 from Chandigarh to Mumbai is delayed by 75 minutes due to adverse weather. The flight will now depart at 7:15 PM from Gate 12. Passengers are entitled to compensation and refreshments during the delay. Please remain at the gate for further updates. We apologise for the inconvenience.”</w:t>
      </w:r>
    </w:p>
    <w:p w14:paraId="380466E2" w14:textId="77777777" w:rsidR="00143C6B" w:rsidRDefault="00000000">
      <w:pPr>
        <w:pStyle w:val="Heading1"/>
      </w:pPr>
      <w:r>
        <w:t>Step 4 — Diagnose the Initial Output</w:t>
      </w:r>
    </w:p>
    <w:tbl>
      <w:tblPr>
        <w:tblStyle w:val="TableGrid"/>
        <w:tblW w:w="0" w:type="auto"/>
        <w:jc w:val="center"/>
        <w:tblLook w:val="04A0" w:firstRow="1" w:lastRow="0" w:firstColumn="1" w:lastColumn="0" w:noHBand="0" w:noVBand="1"/>
      </w:tblPr>
      <w:tblGrid>
        <w:gridCol w:w="2556"/>
        <w:gridCol w:w="2556"/>
        <w:gridCol w:w="2556"/>
        <w:gridCol w:w="2556"/>
      </w:tblGrid>
      <w:tr w:rsidR="00143C6B" w14:paraId="25F5C6C7" w14:textId="77777777">
        <w:trPr>
          <w:jc w:val="center"/>
        </w:trPr>
        <w:tc>
          <w:tcPr>
            <w:tcW w:w="2556" w:type="dxa"/>
            <w:shd w:val="clear" w:color="auto" w:fill="D9EAF7"/>
          </w:tcPr>
          <w:p w14:paraId="1BEBC053" w14:textId="77777777" w:rsidR="00143C6B" w:rsidRDefault="00000000">
            <w:pPr>
              <w:rPr>
                <w:rFonts w:hint="eastAsia"/>
              </w:rPr>
            </w:pPr>
            <w:r>
              <w:rPr>
                <w:b/>
                <w:sz w:val="17"/>
              </w:rPr>
              <w:t>Review Area</w:t>
            </w:r>
          </w:p>
        </w:tc>
        <w:tc>
          <w:tcPr>
            <w:tcW w:w="2556" w:type="dxa"/>
            <w:shd w:val="clear" w:color="auto" w:fill="D9EAF7"/>
          </w:tcPr>
          <w:p w14:paraId="3E3DE9EC" w14:textId="77777777" w:rsidR="00143C6B" w:rsidRDefault="00000000">
            <w:pPr>
              <w:rPr>
                <w:rFonts w:hint="eastAsia"/>
              </w:rPr>
            </w:pPr>
            <w:r>
              <w:rPr>
                <w:b/>
                <w:sz w:val="17"/>
              </w:rPr>
              <w:t>Problem Found</w:t>
            </w:r>
          </w:p>
        </w:tc>
        <w:tc>
          <w:tcPr>
            <w:tcW w:w="2556" w:type="dxa"/>
            <w:shd w:val="clear" w:color="auto" w:fill="D9EAF7"/>
          </w:tcPr>
          <w:p w14:paraId="6843DE4B" w14:textId="77777777" w:rsidR="00143C6B" w:rsidRDefault="00000000">
            <w:pPr>
              <w:rPr>
                <w:rFonts w:hint="eastAsia"/>
              </w:rPr>
            </w:pPr>
            <w:r>
              <w:rPr>
                <w:b/>
                <w:sz w:val="17"/>
              </w:rPr>
              <w:t>Evidence</w:t>
            </w:r>
          </w:p>
        </w:tc>
        <w:tc>
          <w:tcPr>
            <w:tcW w:w="2556" w:type="dxa"/>
            <w:shd w:val="clear" w:color="auto" w:fill="D9EAF7"/>
          </w:tcPr>
          <w:p w14:paraId="0EB3E21A" w14:textId="77777777" w:rsidR="00143C6B" w:rsidRDefault="00000000">
            <w:pPr>
              <w:rPr>
                <w:rFonts w:hint="eastAsia"/>
              </w:rPr>
            </w:pPr>
            <w:r>
              <w:rPr>
                <w:b/>
                <w:sz w:val="17"/>
              </w:rPr>
              <w:t>Correction Required</w:t>
            </w:r>
          </w:p>
        </w:tc>
      </w:tr>
      <w:tr w:rsidR="00143C6B" w14:paraId="6B7B2BB2" w14:textId="77777777">
        <w:trPr>
          <w:jc w:val="center"/>
        </w:trPr>
        <w:tc>
          <w:tcPr>
            <w:tcW w:w="2556" w:type="dxa"/>
          </w:tcPr>
          <w:p w14:paraId="60D79722" w14:textId="77777777" w:rsidR="00143C6B" w:rsidRDefault="00000000">
            <w:pPr>
              <w:rPr>
                <w:rFonts w:hint="eastAsia"/>
              </w:rPr>
            </w:pPr>
            <w:r>
              <w:rPr>
                <w:sz w:val="17"/>
              </w:rPr>
              <w:t>Flight details</w:t>
            </w:r>
          </w:p>
        </w:tc>
        <w:tc>
          <w:tcPr>
            <w:tcW w:w="2556" w:type="dxa"/>
          </w:tcPr>
          <w:p w14:paraId="49CDE132" w14:textId="77777777" w:rsidR="00143C6B" w:rsidRDefault="00000000">
            <w:pPr>
              <w:rPr>
                <w:rFonts w:hint="eastAsia"/>
              </w:rPr>
            </w:pPr>
            <w:r>
              <w:rPr>
                <w:sz w:val="17"/>
              </w:rPr>
              <w:t>No major issue</w:t>
            </w:r>
          </w:p>
        </w:tc>
        <w:tc>
          <w:tcPr>
            <w:tcW w:w="2556" w:type="dxa"/>
          </w:tcPr>
          <w:p w14:paraId="7A451FF0" w14:textId="77777777" w:rsidR="00143C6B" w:rsidRDefault="00000000">
            <w:pPr>
              <w:rPr>
                <w:rFonts w:hint="eastAsia"/>
              </w:rPr>
            </w:pPr>
            <w:r>
              <w:rPr>
                <w:sz w:val="17"/>
              </w:rPr>
              <w:t>AV307 and Chandigarh–Mumbai are correct.</w:t>
            </w:r>
          </w:p>
        </w:tc>
        <w:tc>
          <w:tcPr>
            <w:tcW w:w="2556" w:type="dxa"/>
          </w:tcPr>
          <w:p w14:paraId="48E74627" w14:textId="77777777" w:rsidR="00143C6B" w:rsidRDefault="00000000">
            <w:pPr>
              <w:rPr>
                <w:rFonts w:hint="eastAsia"/>
              </w:rPr>
            </w:pPr>
            <w:r>
              <w:rPr>
                <w:sz w:val="17"/>
              </w:rPr>
              <w:t>Keep verified flight and route.</w:t>
            </w:r>
          </w:p>
        </w:tc>
      </w:tr>
      <w:tr w:rsidR="00143C6B" w14:paraId="2065DE8F" w14:textId="77777777">
        <w:trPr>
          <w:jc w:val="center"/>
        </w:trPr>
        <w:tc>
          <w:tcPr>
            <w:tcW w:w="2556" w:type="dxa"/>
          </w:tcPr>
          <w:p w14:paraId="6F482A39" w14:textId="77777777" w:rsidR="00143C6B" w:rsidRDefault="00000000">
            <w:pPr>
              <w:rPr>
                <w:rFonts w:hint="eastAsia"/>
              </w:rPr>
            </w:pPr>
            <w:r>
              <w:rPr>
                <w:sz w:val="17"/>
              </w:rPr>
              <w:t>Delay information</w:t>
            </w:r>
          </w:p>
        </w:tc>
        <w:tc>
          <w:tcPr>
            <w:tcW w:w="2556" w:type="dxa"/>
          </w:tcPr>
          <w:p w14:paraId="3E88AF8A" w14:textId="77777777" w:rsidR="00143C6B" w:rsidRDefault="00000000">
            <w:pPr>
              <w:rPr>
                <w:rFonts w:hint="eastAsia"/>
              </w:rPr>
            </w:pPr>
            <w:r>
              <w:rPr>
                <w:sz w:val="17"/>
              </w:rPr>
              <w:t>Correct</w:t>
            </w:r>
          </w:p>
        </w:tc>
        <w:tc>
          <w:tcPr>
            <w:tcW w:w="2556" w:type="dxa"/>
          </w:tcPr>
          <w:p w14:paraId="1CC30B17" w14:textId="77777777" w:rsidR="00143C6B" w:rsidRDefault="00000000">
            <w:pPr>
              <w:rPr>
                <w:rFonts w:hint="eastAsia"/>
              </w:rPr>
            </w:pPr>
            <w:r>
              <w:rPr>
                <w:sz w:val="17"/>
              </w:rPr>
              <w:t>75-minute delay due to adverse weather.</w:t>
            </w:r>
          </w:p>
        </w:tc>
        <w:tc>
          <w:tcPr>
            <w:tcW w:w="2556" w:type="dxa"/>
          </w:tcPr>
          <w:p w14:paraId="018D2F8D" w14:textId="77777777" w:rsidR="00143C6B" w:rsidRDefault="00000000">
            <w:pPr>
              <w:rPr>
                <w:rFonts w:hint="eastAsia"/>
              </w:rPr>
            </w:pPr>
            <w:r>
              <w:rPr>
                <w:sz w:val="17"/>
              </w:rPr>
              <w:t>Retain.</w:t>
            </w:r>
          </w:p>
        </w:tc>
      </w:tr>
      <w:tr w:rsidR="00143C6B" w14:paraId="7F74BD17" w14:textId="77777777">
        <w:trPr>
          <w:jc w:val="center"/>
        </w:trPr>
        <w:tc>
          <w:tcPr>
            <w:tcW w:w="2556" w:type="dxa"/>
          </w:tcPr>
          <w:p w14:paraId="7F17DF79" w14:textId="77777777" w:rsidR="00143C6B" w:rsidRDefault="00000000">
            <w:pPr>
              <w:rPr>
                <w:rFonts w:hint="eastAsia"/>
              </w:rPr>
            </w:pPr>
            <w:r>
              <w:rPr>
                <w:sz w:val="17"/>
              </w:rPr>
              <w:t>Revised departure time</w:t>
            </w:r>
          </w:p>
        </w:tc>
        <w:tc>
          <w:tcPr>
            <w:tcW w:w="2556" w:type="dxa"/>
          </w:tcPr>
          <w:p w14:paraId="51E53442" w14:textId="77777777" w:rsidR="00143C6B" w:rsidRDefault="00000000">
            <w:pPr>
              <w:rPr>
                <w:rFonts w:hint="eastAsia"/>
              </w:rPr>
            </w:pPr>
            <w:r>
              <w:rPr>
                <w:sz w:val="17"/>
              </w:rPr>
              <w:t>Correct</w:t>
            </w:r>
          </w:p>
        </w:tc>
        <w:tc>
          <w:tcPr>
            <w:tcW w:w="2556" w:type="dxa"/>
          </w:tcPr>
          <w:p w14:paraId="61129D9E" w14:textId="77777777" w:rsidR="00143C6B" w:rsidRDefault="00000000">
            <w:pPr>
              <w:rPr>
                <w:rFonts w:hint="eastAsia"/>
              </w:rPr>
            </w:pPr>
            <w:r>
              <w:rPr>
                <w:sz w:val="17"/>
              </w:rPr>
              <w:t>7:15 PM.</w:t>
            </w:r>
          </w:p>
        </w:tc>
        <w:tc>
          <w:tcPr>
            <w:tcW w:w="2556" w:type="dxa"/>
          </w:tcPr>
          <w:p w14:paraId="2235A7D8" w14:textId="77777777" w:rsidR="00143C6B" w:rsidRDefault="00000000">
            <w:pPr>
              <w:rPr>
                <w:rFonts w:hint="eastAsia"/>
              </w:rPr>
            </w:pPr>
            <w:r>
              <w:rPr>
                <w:sz w:val="17"/>
              </w:rPr>
              <w:t>Retain.</w:t>
            </w:r>
          </w:p>
        </w:tc>
      </w:tr>
      <w:tr w:rsidR="00143C6B" w14:paraId="06791EDC" w14:textId="77777777">
        <w:trPr>
          <w:jc w:val="center"/>
        </w:trPr>
        <w:tc>
          <w:tcPr>
            <w:tcW w:w="2556" w:type="dxa"/>
          </w:tcPr>
          <w:p w14:paraId="3C872154" w14:textId="77777777" w:rsidR="00143C6B" w:rsidRDefault="00000000">
            <w:pPr>
              <w:rPr>
                <w:rFonts w:hint="eastAsia"/>
              </w:rPr>
            </w:pPr>
            <w:r>
              <w:rPr>
                <w:sz w:val="17"/>
              </w:rPr>
              <w:t>Passenger instructions</w:t>
            </w:r>
          </w:p>
        </w:tc>
        <w:tc>
          <w:tcPr>
            <w:tcW w:w="2556" w:type="dxa"/>
          </w:tcPr>
          <w:p w14:paraId="271664AA" w14:textId="77777777" w:rsidR="00143C6B" w:rsidRDefault="00000000">
            <w:pPr>
              <w:rPr>
                <w:rFonts w:hint="eastAsia"/>
              </w:rPr>
            </w:pPr>
            <w:r>
              <w:rPr>
                <w:sz w:val="17"/>
              </w:rPr>
              <w:t>Needs correction</w:t>
            </w:r>
          </w:p>
        </w:tc>
        <w:tc>
          <w:tcPr>
            <w:tcW w:w="2556" w:type="dxa"/>
          </w:tcPr>
          <w:p w14:paraId="21209CBC" w14:textId="77777777" w:rsidR="00143C6B" w:rsidRDefault="00000000">
            <w:pPr>
              <w:rPr>
                <w:rFonts w:hint="eastAsia"/>
              </w:rPr>
            </w:pPr>
            <w:r>
              <w:rPr>
                <w:sz w:val="17"/>
              </w:rPr>
              <w:t>Tells passengers to remain at an unverified gate.</w:t>
            </w:r>
          </w:p>
        </w:tc>
        <w:tc>
          <w:tcPr>
            <w:tcW w:w="2556" w:type="dxa"/>
          </w:tcPr>
          <w:p w14:paraId="7B299D01" w14:textId="77777777" w:rsidR="00143C6B" w:rsidRDefault="00000000">
            <w:pPr>
              <w:rPr>
                <w:rFonts w:hint="eastAsia"/>
              </w:rPr>
            </w:pPr>
            <w:r>
              <w:rPr>
                <w:sz w:val="17"/>
              </w:rPr>
              <w:t>Use official airport display screens.</w:t>
            </w:r>
          </w:p>
        </w:tc>
      </w:tr>
      <w:tr w:rsidR="00143C6B" w14:paraId="4B8205E3" w14:textId="77777777">
        <w:trPr>
          <w:jc w:val="center"/>
        </w:trPr>
        <w:tc>
          <w:tcPr>
            <w:tcW w:w="2556" w:type="dxa"/>
          </w:tcPr>
          <w:p w14:paraId="6FA19C2F" w14:textId="77777777" w:rsidR="00143C6B" w:rsidRDefault="00000000">
            <w:pPr>
              <w:rPr>
                <w:rFonts w:hint="eastAsia"/>
              </w:rPr>
            </w:pPr>
            <w:r>
              <w:rPr>
                <w:sz w:val="17"/>
              </w:rPr>
              <w:t>Gate information</w:t>
            </w:r>
          </w:p>
        </w:tc>
        <w:tc>
          <w:tcPr>
            <w:tcW w:w="2556" w:type="dxa"/>
          </w:tcPr>
          <w:p w14:paraId="25F1B51B" w14:textId="77777777" w:rsidR="00143C6B" w:rsidRDefault="00000000">
            <w:pPr>
              <w:rPr>
                <w:rFonts w:hint="eastAsia"/>
              </w:rPr>
            </w:pPr>
            <w:r>
              <w:rPr>
                <w:sz w:val="17"/>
              </w:rPr>
              <w:t>Unsupported</w:t>
            </w:r>
          </w:p>
        </w:tc>
        <w:tc>
          <w:tcPr>
            <w:tcW w:w="2556" w:type="dxa"/>
          </w:tcPr>
          <w:p w14:paraId="44BD945D" w14:textId="77777777" w:rsidR="00143C6B" w:rsidRDefault="00000000">
            <w:pPr>
              <w:rPr>
                <w:rFonts w:hint="eastAsia"/>
              </w:rPr>
            </w:pPr>
            <w:r>
              <w:rPr>
                <w:sz w:val="17"/>
              </w:rPr>
              <w:t>“Gate 12” was not provided.</w:t>
            </w:r>
          </w:p>
        </w:tc>
        <w:tc>
          <w:tcPr>
            <w:tcW w:w="2556" w:type="dxa"/>
          </w:tcPr>
          <w:p w14:paraId="37F19F88" w14:textId="77777777" w:rsidR="00143C6B" w:rsidRDefault="00000000">
            <w:pPr>
              <w:rPr>
                <w:rFonts w:hint="eastAsia"/>
              </w:rPr>
            </w:pPr>
            <w:r>
              <w:rPr>
                <w:sz w:val="17"/>
              </w:rPr>
              <w:t>Remove gate number.</w:t>
            </w:r>
          </w:p>
        </w:tc>
      </w:tr>
      <w:tr w:rsidR="00143C6B" w14:paraId="62010187" w14:textId="77777777">
        <w:trPr>
          <w:jc w:val="center"/>
        </w:trPr>
        <w:tc>
          <w:tcPr>
            <w:tcW w:w="2556" w:type="dxa"/>
          </w:tcPr>
          <w:p w14:paraId="5628BB5E" w14:textId="77777777" w:rsidR="00143C6B" w:rsidRDefault="00000000">
            <w:pPr>
              <w:rPr>
                <w:rFonts w:hint="eastAsia"/>
              </w:rPr>
            </w:pPr>
            <w:r>
              <w:rPr>
                <w:sz w:val="17"/>
              </w:rPr>
              <w:t>Compensation or benefits</w:t>
            </w:r>
          </w:p>
        </w:tc>
        <w:tc>
          <w:tcPr>
            <w:tcW w:w="2556" w:type="dxa"/>
          </w:tcPr>
          <w:p w14:paraId="73A8E02F" w14:textId="77777777" w:rsidR="00143C6B" w:rsidRDefault="00000000">
            <w:pPr>
              <w:rPr>
                <w:rFonts w:hint="eastAsia"/>
              </w:rPr>
            </w:pPr>
            <w:r>
              <w:rPr>
                <w:sz w:val="17"/>
              </w:rPr>
              <w:t>Unsupported</w:t>
            </w:r>
          </w:p>
        </w:tc>
        <w:tc>
          <w:tcPr>
            <w:tcW w:w="2556" w:type="dxa"/>
          </w:tcPr>
          <w:p w14:paraId="30AD5F84" w14:textId="77777777" w:rsidR="00143C6B" w:rsidRDefault="00000000">
            <w:pPr>
              <w:rPr>
                <w:rFonts w:hint="eastAsia"/>
              </w:rPr>
            </w:pPr>
            <w:r>
              <w:rPr>
                <w:sz w:val="17"/>
              </w:rPr>
              <w:t>Promises compensation and refreshments.</w:t>
            </w:r>
          </w:p>
        </w:tc>
        <w:tc>
          <w:tcPr>
            <w:tcW w:w="2556" w:type="dxa"/>
          </w:tcPr>
          <w:p w14:paraId="063608EC" w14:textId="77777777" w:rsidR="00143C6B" w:rsidRDefault="00000000">
            <w:pPr>
              <w:rPr>
                <w:rFonts w:hint="eastAsia"/>
              </w:rPr>
            </w:pPr>
            <w:r>
              <w:rPr>
                <w:sz w:val="17"/>
              </w:rPr>
              <w:t>Remove unsupported claims.</w:t>
            </w:r>
          </w:p>
        </w:tc>
      </w:tr>
      <w:tr w:rsidR="00143C6B" w14:paraId="4C51569C" w14:textId="77777777">
        <w:trPr>
          <w:jc w:val="center"/>
        </w:trPr>
        <w:tc>
          <w:tcPr>
            <w:tcW w:w="2556" w:type="dxa"/>
          </w:tcPr>
          <w:p w14:paraId="5BA46FEF" w14:textId="77777777" w:rsidR="00143C6B" w:rsidRDefault="00000000">
            <w:pPr>
              <w:rPr>
                <w:rFonts w:hint="eastAsia"/>
              </w:rPr>
            </w:pPr>
            <w:r>
              <w:rPr>
                <w:sz w:val="17"/>
              </w:rPr>
              <w:t>Tone</w:t>
            </w:r>
          </w:p>
        </w:tc>
        <w:tc>
          <w:tcPr>
            <w:tcW w:w="2556" w:type="dxa"/>
          </w:tcPr>
          <w:p w14:paraId="4E670023" w14:textId="77777777" w:rsidR="00143C6B" w:rsidRDefault="00000000">
            <w:pPr>
              <w:rPr>
                <w:rFonts w:hint="eastAsia"/>
              </w:rPr>
            </w:pPr>
            <w:r>
              <w:rPr>
                <w:sz w:val="17"/>
              </w:rPr>
              <w:t>Mostly professional but too committal</w:t>
            </w:r>
          </w:p>
        </w:tc>
        <w:tc>
          <w:tcPr>
            <w:tcW w:w="2556" w:type="dxa"/>
          </w:tcPr>
          <w:p w14:paraId="607D1029" w14:textId="77777777" w:rsidR="00143C6B" w:rsidRDefault="00000000">
            <w:pPr>
              <w:rPr>
                <w:rFonts w:hint="eastAsia"/>
              </w:rPr>
            </w:pPr>
            <w:r>
              <w:rPr>
                <w:sz w:val="17"/>
              </w:rPr>
              <w:t>Makes unverified promises.</w:t>
            </w:r>
          </w:p>
        </w:tc>
        <w:tc>
          <w:tcPr>
            <w:tcW w:w="2556" w:type="dxa"/>
          </w:tcPr>
          <w:p w14:paraId="38E1DFBE" w14:textId="77777777" w:rsidR="00143C6B" w:rsidRDefault="00000000">
            <w:pPr>
              <w:rPr>
                <w:rFonts w:hint="eastAsia"/>
              </w:rPr>
            </w:pPr>
            <w:r>
              <w:rPr>
                <w:sz w:val="17"/>
              </w:rPr>
              <w:t>Use calm, non-committal wording.</w:t>
            </w:r>
          </w:p>
        </w:tc>
      </w:tr>
      <w:tr w:rsidR="00143C6B" w14:paraId="0CF11B69" w14:textId="77777777">
        <w:trPr>
          <w:jc w:val="center"/>
        </w:trPr>
        <w:tc>
          <w:tcPr>
            <w:tcW w:w="2556" w:type="dxa"/>
          </w:tcPr>
          <w:p w14:paraId="67748FA9" w14:textId="77777777" w:rsidR="00143C6B" w:rsidRDefault="00000000">
            <w:pPr>
              <w:rPr>
                <w:rFonts w:hint="eastAsia"/>
              </w:rPr>
            </w:pPr>
            <w:r>
              <w:rPr>
                <w:sz w:val="17"/>
              </w:rPr>
              <w:t>Length</w:t>
            </w:r>
          </w:p>
        </w:tc>
        <w:tc>
          <w:tcPr>
            <w:tcW w:w="2556" w:type="dxa"/>
          </w:tcPr>
          <w:p w14:paraId="7DB8434C" w14:textId="77777777" w:rsidR="00143C6B" w:rsidRDefault="00000000">
            <w:pPr>
              <w:rPr>
                <w:rFonts w:hint="eastAsia"/>
              </w:rPr>
            </w:pPr>
            <w:r>
              <w:rPr>
                <w:sz w:val="17"/>
              </w:rPr>
              <w:t>Concise</w:t>
            </w:r>
          </w:p>
        </w:tc>
        <w:tc>
          <w:tcPr>
            <w:tcW w:w="2556" w:type="dxa"/>
          </w:tcPr>
          <w:p w14:paraId="20FAB2F2" w14:textId="77777777" w:rsidR="00143C6B" w:rsidRDefault="00000000">
            <w:pPr>
              <w:rPr>
                <w:rFonts w:hint="eastAsia"/>
              </w:rPr>
            </w:pPr>
            <w:r>
              <w:rPr>
                <w:sz w:val="17"/>
              </w:rPr>
              <w:t>Message is short.</w:t>
            </w:r>
          </w:p>
        </w:tc>
        <w:tc>
          <w:tcPr>
            <w:tcW w:w="2556" w:type="dxa"/>
          </w:tcPr>
          <w:p w14:paraId="4CAFBCF7" w14:textId="77777777" w:rsidR="00143C6B" w:rsidRDefault="00000000">
            <w:pPr>
              <w:rPr>
                <w:rFonts w:hint="eastAsia"/>
              </w:rPr>
            </w:pPr>
            <w:r>
              <w:rPr>
                <w:sz w:val="17"/>
              </w:rPr>
              <w:t>Keep concise.</w:t>
            </w:r>
          </w:p>
        </w:tc>
      </w:tr>
      <w:tr w:rsidR="00143C6B" w14:paraId="52E623B9" w14:textId="77777777">
        <w:trPr>
          <w:jc w:val="center"/>
        </w:trPr>
        <w:tc>
          <w:tcPr>
            <w:tcW w:w="2556" w:type="dxa"/>
          </w:tcPr>
          <w:p w14:paraId="18B55028" w14:textId="77777777" w:rsidR="00143C6B" w:rsidRDefault="00000000">
            <w:pPr>
              <w:rPr>
                <w:rFonts w:hint="eastAsia"/>
              </w:rPr>
            </w:pPr>
            <w:r>
              <w:rPr>
                <w:sz w:val="17"/>
              </w:rPr>
              <w:t>Overall accuracy</w:t>
            </w:r>
          </w:p>
        </w:tc>
        <w:tc>
          <w:tcPr>
            <w:tcW w:w="2556" w:type="dxa"/>
          </w:tcPr>
          <w:p w14:paraId="7ED0CD2B" w14:textId="77777777" w:rsidR="00143C6B" w:rsidRDefault="00000000">
            <w:pPr>
              <w:rPr>
                <w:rFonts w:hint="eastAsia"/>
              </w:rPr>
            </w:pPr>
            <w:r>
              <w:rPr>
                <w:sz w:val="17"/>
              </w:rPr>
              <w:t>Needs correction</w:t>
            </w:r>
          </w:p>
        </w:tc>
        <w:tc>
          <w:tcPr>
            <w:tcW w:w="2556" w:type="dxa"/>
          </w:tcPr>
          <w:p w14:paraId="2B5BE521" w14:textId="77777777" w:rsidR="00143C6B" w:rsidRDefault="00000000">
            <w:pPr>
              <w:rPr>
                <w:rFonts w:hint="eastAsia"/>
              </w:rPr>
            </w:pPr>
            <w:r>
              <w:rPr>
                <w:sz w:val="17"/>
              </w:rPr>
              <w:t>Contains unsupported operational/policy details.</w:t>
            </w:r>
          </w:p>
        </w:tc>
        <w:tc>
          <w:tcPr>
            <w:tcW w:w="2556" w:type="dxa"/>
          </w:tcPr>
          <w:p w14:paraId="7F71FC39" w14:textId="77777777" w:rsidR="00143C6B" w:rsidRDefault="00000000">
            <w:pPr>
              <w:rPr>
                <w:rFonts w:hint="eastAsia"/>
              </w:rPr>
            </w:pPr>
            <w:r>
              <w:rPr>
                <w:sz w:val="17"/>
              </w:rPr>
              <w:t>Use only verified information.</w:t>
            </w:r>
          </w:p>
        </w:tc>
      </w:tr>
    </w:tbl>
    <w:p w14:paraId="61F5445A" w14:textId="77777777" w:rsidR="00143C6B" w:rsidRDefault="00143C6B">
      <w:pPr>
        <w:rPr>
          <w:rFonts w:hint="eastAsia"/>
        </w:rPr>
      </w:pPr>
    </w:p>
    <w:p w14:paraId="194C09DD" w14:textId="77777777" w:rsidR="00143C6B" w:rsidRDefault="00000000">
      <w:pPr>
        <w:pStyle w:val="Heading1"/>
      </w:pPr>
      <w:r>
        <w:t>Step 5 — Iteration Relay</w:t>
      </w:r>
    </w:p>
    <w:p w14:paraId="15231C9C" w14:textId="77777777" w:rsidR="00143C6B" w:rsidRDefault="00000000">
      <w:pPr>
        <w:pStyle w:val="Heading2"/>
      </w:pPr>
      <w:r>
        <w:t>Follow-Up Prompt 1 — Correct the Facts</w:t>
      </w:r>
    </w:p>
    <w:p w14:paraId="7F0D3E6C" w14:textId="77777777" w:rsidR="00143C6B" w:rsidRDefault="00000000">
      <w:pPr>
        <w:rPr>
          <w:rFonts w:hint="eastAsia"/>
        </w:rPr>
      </w:pPr>
      <w:r>
        <w:t>Revise the announcement using the following verified information: Flight AV307 is travelling from Chandigarh to Mumbai. It has been delayed by 75 minutes because of adverse weather. The revised departure time is 7:15 PM.</w:t>
      </w:r>
    </w:p>
    <w:p w14:paraId="3A20A674" w14:textId="77777777" w:rsidR="00143C6B" w:rsidRDefault="00000000">
      <w:pPr>
        <w:pStyle w:val="Heading2"/>
      </w:pPr>
      <w:r>
        <w:t>Follow-Up Prompt 2 — Remove Unsupported Information</w:t>
      </w:r>
    </w:p>
    <w:p w14:paraId="119E754D" w14:textId="77777777" w:rsidR="00143C6B" w:rsidRDefault="00000000">
      <w:pPr>
        <w:rPr>
          <w:rFonts w:hint="eastAsia"/>
        </w:rPr>
      </w:pPr>
      <w:r>
        <w:t>Remove any gate number, compensation, refund, meal, hotel or policy information because these details have not been provided. Do not replace them with invented information.</w:t>
      </w:r>
    </w:p>
    <w:p w14:paraId="0706D78E" w14:textId="77777777" w:rsidR="00143C6B" w:rsidRDefault="00000000">
      <w:pPr>
        <w:pStyle w:val="Heading2"/>
      </w:pPr>
      <w:r>
        <w:t>Follow-Up Prompt 3 — Add Passenger Instructions</w:t>
      </w:r>
    </w:p>
    <w:p w14:paraId="2C880820" w14:textId="77777777" w:rsidR="00143C6B" w:rsidRDefault="00000000">
      <w:pPr>
        <w:rPr>
          <w:rFonts w:hint="eastAsia"/>
        </w:rPr>
      </w:pPr>
      <w:r>
        <w:t>Ask passengers to monitor the official airport display screens for further updates.</w:t>
      </w:r>
    </w:p>
    <w:p w14:paraId="79AC8D89" w14:textId="77777777" w:rsidR="00143C6B" w:rsidRDefault="00000000">
      <w:pPr>
        <w:pStyle w:val="Heading2"/>
      </w:pPr>
      <w:r>
        <w:t>Follow-Up Prompt 4 — Improve the Tone</w:t>
      </w:r>
    </w:p>
    <w:p w14:paraId="6BBEBFC5" w14:textId="77777777" w:rsidR="00143C6B" w:rsidRDefault="00000000">
      <w:pPr>
        <w:rPr>
          <w:rFonts w:hint="eastAsia"/>
        </w:rPr>
      </w:pPr>
      <w:r>
        <w:t>Rewrite the announcement in a professional, calm and reassuring tone. Do not use exaggerated apologies or make commitments on behalf of the airline.</w:t>
      </w:r>
    </w:p>
    <w:p w14:paraId="0FCFE447" w14:textId="77777777" w:rsidR="00143C6B" w:rsidRDefault="00000000">
      <w:pPr>
        <w:pStyle w:val="Heading2"/>
      </w:pPr>
      <w:r>
        <w:t>Follow-Up Prompt 5 — Control the Length</w:t>
      </w:r>
    </w:p>
    <w:p w14:paraId="35752713" w14:textId="77777777" w:rsidR="00143C6B" w:rsidRDefault="00000000">
      <w:pPr>
        <w:rPr>
          <w:rFonts w:hint="eastAsia"/>
        </w:rPr>
      </w:pPr>
      <w:r>
        <w:t>Keep the final announcement below 80 words.</w:t>
      </w:r>
    </w:p>
    <w:p w14:paraId="6A68CEFA" w14:textId="77777777" w:rsidR="00143C6B" w:rsidRDefault="00000000">
      <w:pPr>
        <w:pStyle w:val="Heading2"/>
      </w:pPr>
      <w:r>
        <w:t>Follow-Up Prompt 6 — Add a Verification Safeguard</w:t>
      </w:r>
    </w:p>
    <w:p w14:paraId="51D94D2C" w14:textId="77777777" w:rsidR="00143C6B" w:rsidRDefault="00000000">
      <w:pPr>
        <w:rPr>
          <w:rFonts w:hint="eastAsia"/>
        </w:rPr>
      </w:pPr>
      <w:r>
        <w:t>If any operational detail is missing, use [VERIFY WITH OFFICIAL SYSTEM] instead of guessing.</w:t>
      </w:r>
    </w:p>
    <w:p w14:paraId="18727098" w14:textId="77777777" w:rsidR="00143C6B" w:rsidRDefault="00000000">
      <w:pPr>
        <w:pStyle w:val="Heading2"/>
      </w:pPr>
      <w:r>
        <w:lastRenderedPageBreak/>
        <w:t>Final Version</w:t>
      </w:r>
    </w:p>
    <w:p w14:paraId="7956485D" w14:textId="77777777" w:rsidR="00143C6B" w:rsidRDefault="00000000">
      <w:pPr>
        <w:rPr>
          <w:rFonts w:hint="eastAsia"/>
        </w:rPr>
      </w:pPr>
      <w:r>
        <w:t>Dear Passengers, Flight AV307 from Chandigarh to Mumbai has been delayed by 75 minutes due to adverse weather. The revised departure time is 7:15 PM. Please monitor the official airport display screens for further updates. We appreciate your patience and understanding.</w:t>
      </w:r>
    </w:p>
    <w:p w14:paraId="7E230D1F" w14:textId="77777777" w:rsidR="00143C6B" w:rsidRDefault="00000000">
      <w:pPr>
        <w:rPr>
          <w:rFonts w:hint="eastAsia"/>
        </w:rPr>
      </w:pPr>
      <w:r>
        <w:t>Verification safeguard: [VERIFY WITH OFFICIAL SYSTEM] should be used if any required operational detail is missing before publication.</w:t>
      </w:r>
    </w:p>
    <w:p w14:paraId="21BB497C" w14:textId="77777777" w:rsidR="00143C6B" w:rsidRDefault="00000000">
      <w:pPr>
        <w:pStyle w:val="Heading1"/>
      </w:pPr>
      <w:r>
        <w:t>Step 6 — Prompt-Refinement Trail</w:t>
      </w:r>
    </w:p>
    <w:tbl>
      <w:tblPr>
        <w:tblStyle w:val="TableGrid"/>
        <w:tblW w:w="0" w:type="auto"/>
        <w:jc w:val="center"/>
        <w:tblLook w:val="04A0" w:firstRow="1" w:lastRow="0" w:firstColumn="1" w:lastColumn="0" w:noHBand="0" w:noVBand="1"/>
      </w:tblPr>
      <w:tblGrid>
        <w:gridCol w:w="2556"/>
        <w:gridCol w:w="2556"/>
        <w:gridCol w:w="2556"/>
        <w:gridCol w:w="2556"/>
      </w:tblGrid>
      <w:tr w:rsidR="00143C6B" w14:paraId="73DB76BC" w14:textId="77777777">
        <w:trPr>
          <w:jc w:val="center"/>
        </w:trPr>
        <w:tc>
          <w:tcPr>
            <w:tcW w:w="2556" w:type="dxa"/>
            <w:shd w:val="clear" w:color="auto" w:fill="D9EAF7"/>
          </w:tcPr>
          <w:p w14:paraId="28FEF131" w14:textId="77777777" w:rsidR="00143C6B" w:rsidRDefault="00000000">
            <w:pPr>
              <w:rPr>
                <w:rFonts w:hint="eastAsia"/>
              </w:rPr>
            </w:pPr>
            <w:r>
              <w:rPr>
                <w:b/>
                <w:sz w:val="17"/>
              </w:rPr>
              <w:t>Version</w:t>
            </w:r>
          </w:p>
        </w:tc>
        <w:tc>
          <w:tcPr>
            <w:tcW w:w="2556" w:type="dxa"/>
            <w:shd w:val="clear" w:color="auto" w:fill="D9EAF7"/>
          </w:tcPr>
          <w:p w14:paraId="5777A1CB" w14:textId="77777777" w:rsidR="00143C6B" w:rsidRDefault="00000000">
            <w:pPr>
              <w:rPr>
                <w:rFonts w:hint="eastAsia"/>
              </w:rPr>
            </w:pPr>
            <w:r>
              <w:rPr>
                <w:b/>
                <w:sz w:val="17"/>
              </w:rPr>
              <w:t>Follow-Up Instruction</w:t>
            </w:r>
          </w:p>
        </w:tc>
        <w:tc>
          <w:tcPr>
            <w:tcW w:w="2556" w:type="dxa"/>
            <w:shd w:val="clear" w:color="auto" w:fill="D9EAF7"/>
          </w:tcPr>
          <w:p w14:paraId="2386BD0B" w14:textId="77777777" w:rsidR="00143C6B" w:rsidRDefault="00000000">
            <w:pPr>
              <w:rPr>
                <w:rFonts w:hint="eastAsia"/>
              </w:rPr>
            </w:pPr>
            <w:r>
              <w:rPr>
                <w:b/>
                <w:sz w:val="17"/>
              </w:rPr>
              <w:t>Problem Addressed</w:t>
            </w:r>
          </w:p>
        </w:tc>
        <w:tc>
          <w:tcPr>
            <w:tcW w:w="2556" w:type="dxa"/>
            <w:shd w:val="clear" w:color="auto" w:fill="D9EAF7"/>
          </w:tcPr>
          <w:p w14:paraId="030F0FBD" w14:textId="77777777" w:rsidR="00143C6B" w:rsidRDefault="00000000">
            <w:pPr>
              <w:rPr>
                <w:rFonts w:hint="eastAsia"/>
              </w:rPr>
            </w:pPr>
            <w:r>
              <w:rPr>
                <w:b/>
                <w:sz w:val="17"/>
              </w:rPr>
              <w:t>Main Change</w:t>
            </w:r>
          </w:p>
        </w:tc>
      </w:tr>
      <w:tr w:rsidR="00143C6B" w14:paraId="7052EFDA" w14:textId="77777777">
        <w:trPr>
          <w:jc w:val="center"/>
        </w:trPr>
        <w:tc>
          <w:tcPr>
            <w:tcW w:w="2556" w:type="dxa"/>
          </w:tcPr>
          <w:p w14:paraId="45670987" w14:textId="77777777" w:rsidR="00143C6B" w:rsidRDefault="00000000">
            <w:pPr>
              <w:rPr>
                <w:rFonts w:hint="eastAsia"/>
              </w:rPr>
            </w:pPr>
            <w:r>
              <w:rPr>
                <w:sz w:val="17"/>
              </w:rPr>
              <w:t>Version 1</w:t>
            </w:r>
          </w:p>
        </w:tc>
        <w:tc>
          <w:tcPr>
            <w:tcW w:w="2556" w:type="dxa"/>
          </w:tcPr>
          <w:p w14:paraId="1CE55AEF" w14:textId="77777777" w:rsidR="00143C6B" w:rsidRDefault="00000000">
            <w:pPr>
              <w:rPr>
                <w:rFonts w:hint="eastAsia"/>
              </w:rPr>
            </w:pPr>
            <w:r>
              <w:rPr>
                <w:sz w:val="17"/>
              </w:rPr>
              <w:t>Initial prompt</w:t>
            </w:r>
          </w:p>
        </w:tc>
        <w:tc>
          <w:tcPr>
            <w:tcW w:w="2556" w:type="dxa"/>
          </w:tcPr>
          <w:p w14:paraId="25DE42F7" w14:textId="77777777" w:rsidR="00143C6B" w:rsidRDefault="00000000">
            <w:pPr>
              <w:rPr>
                <w:rFonts w:hint="eastAsia"/>
              </w:rPr>
            </w:pPr>
            <w:r>
              <w:rPr>
                <w:sz w:val="17"/>
              </w:rPr>
              <w:t>None</w:t>
            </w:r>
          </w:p>
        </w:tc>
        <w:tc>
          <w:tcPr>
            <w:tcW w:w="2556" w:type="dxa"/>
          </w:tcPr>
          <w:p w14:paraId="5ABBC3CA" w14:textId="77777777" w:rsidR="00143C6B" w:rsidRDefault="00000000">
            <w:pPr>
              <w:rPr>
                <w:rFonts w:hint="eastAsia"/>
              </w:rPr>
            </w:pPr>
            <w:r>
              <w:rPr>
                <w:sz w:val="17"/>
              </w:rPr>
              <w:t>Initial announcement included unsupported gate and benefit claims.</w:t>
            </w:r>
          </w:p>
        </w:tc>
      </w:tr>
      <w:tr w:rsidR="00143C6B" w14:paraId="1411DCEF" w14:textId="77777777">
        <w:trPr>
          <w:jc w:val="center"/>
        </w:trPr>
        <w:tc>
          <w:tcPr>
            <w:tcW w:w="2556" w:type="dxa"/>
          </w:tcPr>
          <w:p w14:paraId="38C8655F" w14:textId="77777777" w:rsidR="00143C6B" w:rsidRDefault="00000000">
            <w:pPr>
              <w:rPr>
                <w:rFonts w:hint="eastAsia"/>
              </w:rPr>
            </w:pPr>
            <w:r>
              <w:rPr>
                <w:sz w:val="17"/>
              </w:rPr>
              <w:t>Version 2</w:t>
            </w:r>
          </w:p>
        </w:tc>
        <w:tc>
          <w:tcPr>
            <w:tcW w:w="2556" w:type="dxa"/>
          </w:tcPr>
          <w:p w14:paraId="7AE5CBFE" w14:textId="77777777" w:rsidR="00143C6B" w:rsidRDefault="00000000">
            <w:pPr>
              <w:rPr>
                <w:rFonts w:hint="eastAsia"/>
              </w:rPr>
            </w:pPr>
            <w:r>
              <w:rPr>
                <w:sz w:val="17"/>
              </w:rPr>
              <w:t>Correct facts</w:t>
            </w:r>
          </w:p>
        </w:tc>
        <w:tc>
          <w:tcPr>
            <w:tcW w:w="2556" w:type="dxa"/>
          </w:tcPr>
          <w:p w14:paraId="5CCFD159" w14:textId="77777777" w:rsidR="00143C6B" w:rsidRDefault="00000000">
            <w:pPr>
              <w:rPr>
                <w:rFonts w:hint="eastAsia"/>
              </w:rPr>
            </w:pPr>
            <w:r>
              <w:rPr>
                <w:sz w:val="17"/>
              </w:rPr>
              <w:t>Incorrect/missing details</w:t>
            </w:r>
          </w:p>
        </w:tc>
        <w:tc>
          <w:tcPr>
            <w:tcW w:w="2556" w:type="dxa"/>
          </w:tcPr>
          <w:p w14:paraId="2B9F29C3" w14:textId="77777777" w:rsidR="00143C6B" w:rsidRDefault="00000000">
            <w:pPr>
              <w:rPr>
                <w:rFonts w:hint="eastAsia"/>
              </w:rPr>
            </w:pPr>
            <w:r>
              <w:rPr>
                <w:sz w:val="17"/>
              </w:rPr>
              <w:t>Corrected flight, route, delay and departure time.</w:t>
            </w:r>
          </w:p>
        </w:tc>
      </w:tr>
      <w:tr w:rsidR="00143C6B" w14:paraId="338ABBA4" w14:textId="77777777">
        <w:trPr>
          <w:jc w:val="center"/>
        </w:trPr>
        <w:tc>
          <w:tcPr>
            <w:tcW w:w="2556" w:type="dxa"/>
          </w:tcPr>
          <w:p w14:paraId="0C556E0E" w14:textId="77777777" w:rsidR="00143C6B" w:rsidRDefault="00000000">
            <w:pPr>
              <w:rPr>
                <w:rFonts w:hint="eastAsia"/>
              </w:rPr>
            </w:pPr>
            <w:r>
              <w:rPr>
                <w:sz w:val="17"/>
              </w:rPr>
              <w:t>Version 3</w:t>
            </w:r>
          </w:p>
        </w:tc>
        <w:tc>
          <w:tcPr>
            <w:tcW w:w="2556" w:type="dxa"/>
          </w:tcPr>
          <w:p w14:paraId="446BCF86" w14:textId="77777777" w:rsidR="00143C6B" w:rsidRDefault="00000000">
            <w:pPr>
              <w:rPr>
                <w:rFonts w:hint="eastAsia"/>
              </w:rPr>
            </w:pPr>
            <w:r>
              <w:rPr>
                <w:sz w:val="17"/>
              </w:rPr>
              <w:t>Remove unsupported information</w:t>
            </w:r>
          </w:p>
        </w:tc>
        <w:tc>
          <w:tcPr>
            <w:tcW w:w="2556" w:type="dxa"/>
          </w:tcPr>
          <w:p w14:paraId="7705299C" w14:textId="77777777" w:rsidR="00143C6B" w:rsidRDefault="00000000">
            <w:pPr>
              <w:rPr>
                <w:rFonts w:hint="eastAsia"/>
              </w:rPr>
            </w:pPr>
            <w:r>
              <w:rPr>
                <w:sz w:val="17"/>
              </w:rPr>
              <w:t>Hallucination/compliance risk</w:t>
            </w:r>
          </w:p>
        </w:tc>
        <w:tc>
          <w:tcPr>
            <w:tcW w:w="2556" w:type="dxa"/>
          </w:tcPr>
          <w:p w14:paraId="1C1A2F06" w14:textId="77777777" w:rsidR="00143C6B" w:rsidRDefault="00000000">
            <w:pPr>
              <w:rPr>
                <w:rFonts w:hint="eastAsia"/>
              </w:rPr>
            </w:pPr>
            <w:r>
              <w:rPr>
                <w:sz w:val="17"/>
              </w:rPr>
              <w:t>Removed gate, compensation, refund, meal, hotel and policy claims.</w:t>
            </w:r>
          </w:p>
        </w:tc>
      </w:tr>
      <w:tr w:rsidR="00143C6B" w14:paraId="6BE6BBA8" w14:textId="77777777">
        <w:trPr>
          <w:jc w:val="center"/>
        </w:trPr>
        <w:tc>
          <w:tcPr>
            <w:tcW w:w="2556" w:type="dxa"/>
          </w:tcPr>
          <w:p w14:paraId="6C4D60D6" w14:textId="77777777" w:rsidR="00143C6B" w:rsidRDefault="00000000">
            <w:pPr>
              <w:rPr>
                <w:rFonts w:hint="eastAsia"/>
              </w:rPr>
            </w:pPr>
            <w:r>
              <w:rPr>
                <w:sz w:val="17"/>
              </w:rPr>
              <w:t>Version 4</w:t>
            </w:r>
          </w:p>
        </w:tc>
        <w:tc>
          <w:tcPr>
            <w:tcW w:w="2556" w:type="dxa"/>
          </w:tcPr>
          <w:p w14:paraId="6F88DEE9" w14:textId="77777777" w:rsidR="00143C6B" w:rsidRDefault="00000000">
            <w:pPr>
              <w:rPr>
                <w:rFonts w:hint="eastAsia"/>
              </w:rPr>
            </w:pPr>
            <w:r>
              <w:rPr>
                <w:sz w:val="17"/>
              </w:rPr>
              <w:t>Add passenger instructions</w:t>
            </w:r>
          </w:p>
        </w:tc>
        <w:tc>
          <w:tcPr>
            <w:tcW w:w="2556" w:type="dxa"/>
          </w:tcPr>
          <w:p w14:paraId="70DC8382" w14:textId="77777777" w:rsidR="00143C6B" w:rsidRDefault="00000000">
            <w:pPr>
              <w:rPr>
                <w:rFonts w:hint="eastAsia"/>
              </w:rPr>
            </w:pPr>
            <w:r>
              <w:rPr>
                <w:sz w:val="17"/>
              </w:rPr>
              <w:t>Incomplete communication</w:t>
            </w:r>
          </w:p>
        </w:tc>
        <w:tc>
          <w:tcPr>
            <w:tcW w:w="2556" w:type="dxa"/>
          </w:tcPr>
          <w:p w14:paraId="56ADFD99" w14:textId="77777777" w:rsidR="00143C6B" w:rsidRDefault="00000000">
            <w:pPr>
              <w:rPr>
                <w:rFonts w:hint="eastAsia"/>
              </w:rPr>
            </w:pPr>
            <w:r>
              <w:rPr>
                <w:sz w:val="17"/>
              </w:rPr>
              <w:t>Added official airport display-screen instruction.</w:t>
            </w:r>
          </w:p>
        </w:tc>
      </w:tr>
      <w:tr w:rsidR="00143C6B" w14:paraId="6CCFCCF4" w14:textId="77777777">
        <w:trPr>
          <w:jc w:val="center"/>
        </w:trPr>
        <w:tc>
          <w:tcPr>
            <w:tcW w:w="2556" w:type="dxa"/>
          </w:tcPr>
          <w:p w14:paraId="0DBA1D83" w14:textId="77777777" w:rsidR="00143C6B" w:rsidRDefault="00000000">
            <w:pPr>
              <w:rPr>
                <w:rFonts w:hint="eastAsia"/>
              </w:rPr>
            </w:pPr>
            <w:r>
              <w:rPr>
                <w:sz w:val="17"/>
              </w:rPr>
              <w:t>Version 5</w:t>
            </w:r>
          </w:p>
        </w:tc>
        <w:tc>
          <w:tcPr>
            <w:tcW w:w="2556" w:type="dxa"/>
          </w:tcPr>
          <w:p w14:paraId="380AD945" w14:textId="77777777" w:rsidR="00143C6B" w:rsidRDefault="00000000">
            <w:pPr>
              <w:rPr>
                <w:rFonts w:hint="eastAsia"/>
              </w:rPr>
            </w:pPr>
            <w:r>
              <w:rPr>
                <w:sz w:val="17"/>
              </w:rPr>
              <w:t>Improve tone</w:t>
            </w:r>
          </w:p>
        </w:tc>
        <w:tc>
          <w:tcPr>
            <w:tcW w:w="2556" w:type="dxa"/>
          </w:tcPr>
          <w:p w14:paraId="133E0C21" w14:textId="77777777" w:rsidR="00143C6B" w:rsidRDefault="00000000">
            <w:pPr>
              <w:rPr>
                <w:rFonts w:hint="eastAsia"/>
              </w:rPr>
            </w:pPr>
            <w:r>
              <w:rPr>
                <w:sz w:val="17"/>
              </w:rPr>
              <w:t>Tone/professionalism</w:t>
            </w:r>
          </w:p>
        </w:tc>
        <w:tc>
          <w:tcPr>
            <w:tcW w:w="2556" w:type="dxa"/>
          </w:tcPr>
          <w:p w14:paraId="4E63FC38" w14:textId="77777777" w:rsidR="00143C6B" w:rsidRDefault="00000000">
            <w:pPr>
              <w:rPr>
                <w:rFonts w:hint="eastAsia"/>
              </w:rPr>
            </w:pPr>
            <w:r>
              <w:rPr>
                <w:sz w:val="17"/>
              </w:rPr>
              <w:t>Made wording calm, professional and reassuring.</w:t>
            </w:r>
          </w:p>
        </w:tc>
      </w:tr>
      <w:tr w:rsidR="00143C6B" w14:paraId="75810C25" w14:textId="77777777">
        <w:trPr>
          <w:jc w:val="center"/>
        </w:trPr>
        <w:tc>
          <w:tcPr>
            <w:tcW w:w="2556" w:type="dxa"/>
          </w:tcPr>
          <w:p w14:paraId="7AF699F5" w14:textId="77777777" w:rsidR="00143C6B" w:rsidRDefault="00000000">
            <w:pPr>
              <w:rPr>
                <w:rFonts w:hint="eastAsia"/>
              </w:rPr>
            </w:pPr>
            <w:r>
              <w:rPr>
                <w:sz w:val="17"/>
              </w:rPr>
              <w:t>Version 6</w:t>
            </w:r>
          </w:p>
        </w:tc>
        <w:tc>
          <w:tcPr>
            <w:tcW w:w="2556" w:type="dxa"/>
          </w:tcPr>
          <w:p w14:paraId="617D4CCE" w14:textId="77777777" w:rsidR="00143C6B" w:rsidRDefault="00000000">
            <w:pPr>
              <w:rPr>
                <w:rFonts w:hint="eastAsia"/>
              </w:rPr>
            </w:pPr>
            <w:r>
              <w:rPr>
                <w:sz w:val="17"/>
              </w:rPr>
              <w:t>Control length</w:t>
            </w:r>
          </w:p>
        </w:tc>
        <w:tc>
          <w:tcPr>
            <w:tcW w:w="2556" w:type="dxa"/>
          </w:tcPr>
          <w:p w14:paraId="1EF85DF8" w14:textId="77777777" w:rsidR="00143C6B" w:rsidRDefault="00000000">
            <w:pPr>
              <w:rPr>
                <w:rFonts w:hint="eastAsia"/>
              </w:rPr>
            </w:pPr>
            <w:r>
              <w:rPr>
                <w:sz w:val="17"/>
              </w:rPr>
              <w:t>Excessive length</w:t>
            </w:r>
          </w:p>
        </w:tc>
        <w:tc>
          <w:tcPr>
            <w:tcW w:w="2556" w:type="dxa"/>
          </w:tcPr>
          <w:p w14:paraId="3939B27C" w14:textId="77777777" w:rsidR="00143C6B" w:rsidRDefault="00000000">
            <w:pPr>
              <w:rPr>
                <w:rFonts w:hint="eastAsia"/>
              </w:rPr>
            </w:pPr>
            <w:r>
              <w:rPr>
                <w:sz w:val="17"/>
              </w:rPr>
              <w:t>Kept message below 80 words.</w:t>
            </w:r>
          </w:p>
        </w:tc>
      </w:tr>
      <w:tr w:rsidR="00143C6B" w14:paraId="5BCEAF1A" w14:textId="77777777">
        <w:trPr>
          <w:jc w:val="center"/>
        </w:trPr>
        <w:tc>
          <w:tcPr>
            <w:tcW w:w="2556" w:type="dxa"/>
          </w:tcPr>
          <w:p w14:paraId="72BBE41F" w14:textId="77777777" w:rsidR="00143C6B" w:rsidRDefault="00000000">
            <w:pPr>
              <w:rPr>
                <w:rFonts w:hint="eastAsia"/>
              </w:rPr>
            </w:pPr>
            <w:r>
              <w:rPr>
                <w:sz w:val="17"/>
              </w:rPr>
              <w:t>Final version</w:t>
            </w:r>
          </w:p>
        </w:tc>
        <w:tc>
          <w:tcPr>
            <w:tcW w:w="2556" w:type="dxa"/>
          </w:tcPr>
          <w:p w14:paraId="2D2B5CB1" w14:textId="77777777" w:rsidR="00143C6B" w:rsidRDefault="00000000">
            <w:pPr>
              <w:rPr>
                <w:rFonts w:hint="eastAsia"/>
              </w:rPr>
            </w:pPr>
            <w:r>
              <w:rPr>
                <w:sz w:val="17"/>
              </w:rPr>
              <w:t>Add verification safeguard</w:t>
            </w:r>
          </w:p>
        </w:tc>
        <w:tc>
          <w:tcPr>
            <w:tcW w:w="2556" w:type="dxa"/>
          </w:tcPr>
          <w:p w14:paraId="738FCDA3" w14:textId="77777777" w:rsidR="00143C6B" w:rsidRDefault="00000000">
            <w:pPr>
              <w:rPr>
                <w:rFonts w:hint="eastAsia"/>
              </w:rPr>
            </w:pPr>
            <w:r>
              <w:rPr>
                <w:sz w:val="17"/>
              </w:rPr>
              <w:t>Risk of guessing</w:t>
            </w:r>
          </w:p>
        </w:tc>
        <w:tc>
          <w:tcPr>
            <w:tcW w:w="2556" w:type="dxa"/>
          </w:tcPr>
          <w:p w14:paraId="6ED0D029" w14:textId="77777777" w:rsidR="00143C6B" w:rsidRDefault="00000000">
            <w:pPr>
              <w:rPr>
                <w:rFonts w:hint="eastAsia"/>
              </w:rPr>
            </w:pPr>
            <w:r>
              <w:rPr>
                <w:sz w:val="17"/>
              </w:rPr>
              <w:t>Added verification placeholder.</w:t>
            </w:r>
          </w:p>
        </w:tc>
      </w:tr>
    </w:tbl>
    <w:p w14:paraId="23205C2D" w14:textId="77777777" w:rsidR="00143C6B" w:rsidRDefault="00143C6B">
      <w:pPr>
        <w:rPr>
          <w:rFonts w:hint="eastAsia"/>
        </w:rPr>
      </w:pPr>
    </w:p>
    <w:p w14:paraId="2B7CFB1F" w14:textId="77777777" w:rsidR="00143C6B" w:rsidRDefault="00000000">
      <w:pPr>
        <w:pStyle w:val="Heading1"/>
      </w:pPr>
      <w:r>
        <w:t>Step 7 — Compare Initial and Final Outputs</w:t>
      </w:r>
    </w:p>
    <w:tbl>
      <w:tblPr>
        <w:tblStyle w:val="TableGrid"/>
        <w:tblW w:w="0" w:type="auto"/>
        <w:jc w:val="center"/>
        <w:tblLook w:val="04A0" w:firstRow="1" w:lastRow="0" w:firstColumn="1" w:lastColumn="0" w:noHBand="0" w:noVBand="1"/>
      </w:tblPr>
      <w:tblGrid>
        <w:gridCol w:w="3408"/>
        <w:gridCol w:w="3408"/>
        <w:gridCol w:w="3408"/>
      </w:tblGrid>
      <w:tr w:rsidR="00143C6B" w14:paraId="6A0E3E3C" w14:textId="77777777">
        <w:trPr>
          <w:jc w:val="center"/>
        </w:trPr>
        <w:tc>
          <w:tcPr>
            <w:tcW w:w="3408" w:type="dxa"/>
            <w:shd w:val="clear" w:color="auto" w:fill="D9EAF7"/>
          </w:tcPr>
          <w:p w14:paraId="74BAA6C1" w14:textId="77777777" w:rsidR="00143C6B" w:rsidRDefault="00000000">
            <w:pPr>
              <w:rPr>
                <w:rFonts w:hint="eastAsia"/>
              </w:rPr>
            </w:pPr>
            <w:r>
              <w:rPr>
                <w:b/>
                <w:sz w:val="17"/>
              </w:rPr>
              <w:t>Criterion</w:t>
            </w:r>
          </w:p>
        </w:tc>
        <w:tc>
          <w:tcPr>
            <w:tcW w:w="3408" w:type="dxa"/>
            <w:shd w:val="clear" w:color="auto" w:fill="D9EAF7"/>
          </w:tcPr>
          <w:p w14:paraId="379C39CB" w14:textId="77777777" w:rsidR="00143C6B" w:rsidRDefault="00000000">
            <w:pPr>
              <w:rPr>
                <w:rFonts w:hint="eastAsia"/>
              </w:rPr>
            </w:pPr>
            <w:r>
              <w:rPr>
                <w:b/>
                <w:sz w:val="17"/>
              </w:rPr>
              <w:t>Initial Output</w:t>
            </w:r>
          </w:p>
        </w:tc>
        <w:tc>
          <w:tcPr>
            <w:tcW w:w="3408" w:type="dxa"/>
            <w:shd w:val="clear" w:color="auto" w:fill="D9EAF7"/>
          </w:tcPr>
          <w:p w14:paraId="7F61E800" w14:textId="77777777" w:rsidR="00143C6B" w:rsidRDefault="00000000">
            <w:pPr>
              <w:rPr>
                <w:rFonts w:hint="eastAsia"/>
              </w:rPr>
            </w:pPr>
            <w:r>
              <w:rPr>
                <w:b/>
                <w:sz w:val="17"/>
              </w:rPr>
              <w:t>Final Output</w:t>
            </w:r>
          </w:p>
        </w:tc>
      </w:tr>
      <w:tr w:rsidR="00143C6B" w14:paraId="0A92E97C" w14:textId="77777777">
        <w:trPr>
          <w:jc w:val="center"/>
        </w:trPr>
        <w:tc>
          <w:tcPr>
            <w:tcW w:w="3408" w:type="dxa"/>
          </w:tcPr>
          <w:p w14:paraId="3F7675EA" w14:textId="77777777" w:rsidR="00143C6B" w:rsidRDefault="00000000">
            <w:pPr>
              <w:rPr>
                <w:rFonts w:hint="eastAsia"/>
              </w:rPr>
            </w:pPr>
            <w:r>
              <w:rPr>
                <w:sz w:val="17"/>
              </w:rPr>
              <w:t>Factual accuracy</w:t>
            </w:r>
          </w:p>
        </w:tc>
        <w:tc>
          <w:tcPr>
            <w:tcW w:w="3408" w:type="dxa"/>
          </w:tcPr>
          <w:p w14:paraId="3E965DFC" w14:textId="77777777" w:rsidR="00143C6B" w:rsidRDefault="00000000">
            <w:pPr>
              <w:rPr>
                <w:rFonts w:hint="eastAsia"/>
              </w:rPr>
            </w:pPr>
            <w:r>
              <w:rPr>
                <w:sz w:val="17"/>
              </w:rPr>
              <w:t>Partly accurate; unsupported details included.</w:t>
            </w:r>
          </w:p>
        </w:tc>
        <w:tc>
          <w:tcPr>
            <w:tcW w:w="3408" w:type="dxa"/>
          </w:tcPr>
          <w:p w14:paraId="29A06D6E" w14:textId="77777777" w:rsidR="00143C6B" w:rsidRDefault="00000000">
            <w:pPr>
              <w:rPr>
                <w:rFonts w:hint="eastAsia"/>
              </w:rPr>
            </w:pPr>
            <w:r>
              <w:rPr>
                <w:sz w:val="17"/>
              </w:rPr>
              <w:t>Uses verified scenario information.</w:t>
            </w:r>
          </w:p>
        </w:tc>
      </w:tr>
      <w:tr w:rsidR="00143C6B" w14:paraId="01E203DE" w14:textId="77777777">
        <w:trPr>
          <w:jc w:val="center"/>
        </w:trPr>
        <w:tc>
          <w:tcPr>
            <w:tcW w:w="3408" w:type="dxa"/>
          </w:tcPr>
          <w:p w14:paraId="4113E954" w14:textId="77777777" w:rsidR="00143C6B" w:rsidRDefault="00000000">
            <w:pPr>
              <w:rPr>
                <w:rFonts w:hint="eastAsia"/>
              </w:rPr>
            </w:pPr>
            <w:r>
              <w:rPr>
                <w:sz w:val="17"/>
              </w:rPr>
              <w:t>Use of verified information</w:t>
            </w:r>
          </w:p>
        </w:tc>
        <w:tc>
          <w:tcPr>
            <w:tcW w:w="3408" w:type="dxa"/>
          </w:tcPr>
          <w:p w14:paraId="33EB0698" w14:textId="77777777" w:rsidR="00143C6B" w:rsidRDefault="00000000">
            <w:pPr>
              <w:rPr>
                <w:rFonts w:hint="eastAsia"/>
              </w:rPr>
            </w:pPr>
            <w:r>
              <w:rPr>
                <w:sz w:val="17"/>
              </w:rPr>
              <w:t>Some verified facts used.</w:t>
            </w:r>
          </w:p>
        </w:tc>
        <w:tc>
          <w:tcPr>
            <w:tcW w:w="3408" w:type="dxa"/>
          </w:tcPr>
          <w:p w14:paraId="5A68CF35" w14:textId="77777777" w:rsidR="00143C6B" w:rsidRDefault="00000000">
            <w:pPr>
              <w:rPr>
                <w:rFonts w:hint="eastAsia"/>
              </w:rPr>
            </w:pPr>
            <w:r>
              <w:rPr>
                <w:sz w:val="17"/>
              </w:rPr>
              <w:t>Verified flight, route, delay, reason and time used.</w:t>
            </w:r>
          </w:p>
        </w:tc>
      </w:tr>
      <w:tr w:rsidR="00143C6B" w14:paraId="27E3A801" w14:textId="77777777">
        <w:trPr>
          <w:jc w:val="center"/>
        </w:trPr>
        <w:tc>
          <w:tcPr>
            <w:tcW w:w="3408" w:type="dxa"/>
          </w:tcPr>
          <w:p w14:paraId="56BB066E" w14:textId="77777777" w:rsidR="00143C6B" w:rsidRDefault="00000000">
            <w:pPr>
              <w:rPr>
                <w:rFonts w:hint="eastAsia"/>
              </w:rPr>
            </w:pPr>
            <w:r>
              <w:rPr>
                <w:sz w:val="17"/>
              </w:rPr>
              <w:t>Unsupported claims</w:t>
            </w:r>
          </w:p>
        </w:tc>
        <w:tc>
          <w:tcPr>
            <w:tcW w:w="3408" w:type="dxa"/>
          </w:tcPr>
          <w:p w14:paraId="5FF29F4D" w14:textId="77777777" w:rsidR="00143C6B" w:rsidRDefault="00000000">
            <w:pPr>
              <w:rPr>
                <w:rFonts w:hint="eastAsia"/>
              </w:rPr>
            </w:pPr>
            <w:r>
              <w:rPr>
                <w:sz w:val="17"/>
              </w:rPr>
              <w:t>Gate 12, compensation and refreshments.</w:t>
            </w:r>
          </w:p>
        </w:tc>
        <w:tc>
          <w:tcPr>
            <w:tcW w:w="3408" w:type="dxa"/>
          </w:tcPr>
          <w:p w14:paraId="79D628AF" w14:textId="77777777" w:rsidR="00143C6B" w:rsidRDefault="00000000">
            <w:pPr>
              <w:rPr>
                <w:rFonts w:hint="eastAsia"/>
              </w:rPr>
            </w:pPr>
            <w:r>
              <w:rPr>
                <w:sz w:val="17"/>
              </w:rPr>
              <w:t>Unsupported claims removed.</w:t>
            </w:r>
          </w:p>
        </w:tc>
      </w:tr>
      <w:tr w:rsidR="00143C6B" w14:paraId="33C77C6F" w14:textId="77777777">
        <w:trPr>
          <w:jc w:val="center"/>
        </w:trPr>
        <w:tc>
          <w:tcPr>
            <w:tcW w:w="3408" w:type="dxa"/>
          </w:tcPr>
          <w:p w14:paraId="63B0ED87" w14:textId="77777777" w:rsidR="00143C6B" w:rsidRDefault="00000000">
            <w:pPr>
              <w:rPr>
                <w:rFonts w:hint="eastAsia"/>
              </w:rPr>
            </w:pPr>
            <w:r>
              <w:rPr>
                <w:sz w:val="17"/>
              </w:rPr>
              <w:t>Passenger instructions</w:t>
            </w:r>
          </w:p>
        </w:tc>
        <w:tc>
          <w:tcPr>
            <w:tcW w:w="3408" w:type="dxa"/>
          </w:tcPr>
          <w:p w14:paraId="1595329B" w14:textId="77777777" w:rsidR="00143C6B" w:rsidRDefault="00000000">
            <w:pPr>
              <w:rPr>
                <w:rFonts w:hint="eastAsia"/>
              </w:rPr>
            </w:pPr>
            <w:r>
              <w:rPr>
                <w:sz w:val="17"/>
              </w:rPr>
              <w:t>Unverified gate instruction.</w:t>
            </w:r>
          </w:p>
        </w:tc>
        <w:tc>
          <w:tcPr>
            <w:tcW w:w="3408" w:type="dxa"/>
          </w:tcPr>
          <w:p w14:paraId="17C320A1" w14:textId="77777777" w:rsidR="00143C6B" w:rsidRDefault="00000000">
            <w:pPr>
              <w:rPr>
                <w:rFonts w:hint="eastAsia"/>
              </w:rPr>
            </w:pPr>
            <w:r>
              <w:rPr>
                <w:sz w:val="17"/>
              </w:rPr>
              <w:t>Official display screens.</w:t>
            </w:r>
          </w:p>
        </w:tc>
      </w:tr>
      <w:tr w:rsidR="00143C6B" w14:paraId="35316D0C" w14:textId="77777777">
        <w:trPr>
          <w:jc w:val="center"/>
        </w:trPr>
        <w:tc>
          <w:tcPr>
            <w:tcW w:w="3408" w:type="dxa"/>
          </w:tcPr>
          <w:p w14:paraId="06FD6DCB" w14:textId="77777777" w:rsidR="00143C6B" w:rsidRDefault="00000000">
            <w:pPr>
              <w:rPr>
                <w:rFonts w:hint="eastAsia"/>
              </w:rPr>
            </w:pPr>
            <w:r>
              <w:rPr>
                <w:sz w:val="17"/>
              </w:rPr>
              <w:t>Professional tone</w:t>
            </w:r>
          </w:p>
        </w:tc>
        <w:tc>
          <w:tcPr>
            <w:tcW w:w="3408" w:type="dxa"/>
          </w:tcPr>
          <w:p w14:paraId="4369B274" w14:textId="77777777" w:rsidR="00143C6B" w:rsidRDefault="00000000">
            <w:pPr>
              <w:rPr>
                <w:rFonts w:hint="eastAsia"/>
              </w:rPr>
            </w:pPr>
            <w:r>
              <w:rPr>
                <w:sz w:val="17"/>
              </w:rPr>
              <w:t>Generally professional but too committal.</w:t>
            </w:r>
          </w:p>
        </w:tc>
        <w:tc>
          <w:tcPr>
            <w:tcW w:w="3408" w:type="dxa"/>
          </w:tcPr>
          <w:p w14:paraId="48EFDE56" w14:textId="77777777" w:rsidR="00143C6B" w:rsidRDefault="00000000">
            <w:pPr>
              <w:rPr>
                <w:rFonts w:hint="eastAsia"/>
              </w:rPr>
            </w:pPr>
            <w:r>
              <w:rPr>
                <w:sz w:val="17"/>
              </w:rPr>
              <w:t>Calm and reassuring.</w:t>
            </w:r>
          </w:p>
        </w:tc>
      </w:tr>
      <w:tr w:rsidR="00143C6B" w14:paraId="433389EB" w14:textId="77777777">
        <w:trPr>
          <w:jc w:val="center"/>
        </w:trPr>
        <w:tc>
          <w:tcPr>
            <w:tcW w:w="3408" w:type="dxa"/>
          </w:tcPr>
          <w:p w14:paraId="44313D1A" w14:textId="77777777" w:rsidR="00143C6B" w:rsidRDefault="00000000">
            <w:pPr>
              <w:rPr>
                <w:rFonts w:hint="eastAsia"/>
              </w:rPr>
            </w:pPr>
            <w:r>
              <w:rPr>
                <w:sz w:val="17"/>
              </w:rPr>
              <w:t>Clarity</w:t>
            </w:r>
          </w:p>
        </w:tc>
        <w:tc>
          <w:tcPr>
            <w:tcW w:w="3408" w:type="dxa"/>
          </w:tcPr>
          <w:p w14:paraId="3001DCD2" w14:textId="77777777" w:rsidR="00143C6B" w:rsidRDefault="00000000">
            <w:pPr>
              <w:rPr>
                <w:rFonts w:hint="eastAsia"/>
              </w:rPr>
            </w:pPr>
            <w:r>
              <w:rPr>
                <w:sz w:val="17"/>
              </w:rPr>
              <w:t>Clear but risky.</w:t>
            </w:r>
          </w:p>
        </w:tc>
        <w:tc>
          <w:tcPr>
            <w:tcW w:w="3408" w:type="dxa"/>
          </w:tcPr>
          <w:p w14:paraId="52813DFA" w14:textId="77777777" w:rsidR="00143C6B" w:rsidRDefault="00000000">
            <w:pPr>
              <w:rPr>
                <w:rFonts w:hint="eastAsia"/>
              </w:rPr>
            </w:pPr>
            <w:r>
              <w:rPr>
                <w:sz w:val="17"/>
              </w:rPr>
              <w:t>Clear and focused.</w:t>
            </w:r>
          </w:p>
        </w:tc>
      </w:tr>
      <w:tr w:rsidR="00143C6B" w14:paraId="33442FBE" w14:textId="77777777">
        <w:trPr>
          <w:jc w:val="center"/>
        </w:trPr>
        <w:tc>
          <w:tcPr>
            <w:tcW w:w="3408" w:type="dxa"/>
          </w:tcPr>
          <w:p w14:paraId="2B3EDE01" w14:textId="77777777" w:rsidR="00143C6B" w:rsidRDefault="00000000">
            <w:pPr>
              <w:rPr>
                <w:rFonts w:hint="eastAsia"/>
              </w:rPr>
            </w:pPr>
            <w:r>
              <w:rPr>
                <w:sz w:val="17"/>
              </w:rPr>
              <w:t>Length</w:t>
            </w:r>
          </w:p>
        </w:tc>
        <w:tc>
          <w:tcPr>
            <w:tcW w:w="3408" w:type="dxa"/>
          </w:tcPr>
          <w:p w14:paraId="25D799D7" w14:textId="77777777" w:rsidR="00143C6B" w:rsidRDefault="00000000">
            <w:pPr>
              <w:rPr>
                <w:rFonts w:hint="eastAsia"/>
              </w:rPr>
            </w:pPr>
            <w:r>
              <w:rPr>
                <w:sz w:val="17"/>
              </w:rPr>
              <w:t>Concise.</w:t>
            </w:r>
          </w:p>
        </w:tc>
        <w:tc>
          <w:tcPr>
            <w:tcW w:w="3408" w:type="dxa"/>
          </w:tcPr>
          <w:p w14:paraId="5B359FE6" w14:textId="77777777" w:rsidR="00143C6B" w:rsidRDefault="00000000">
            <w:pPr>
              <w:rPr>
                <w:rFonts w:hint="eastAsia"/>
              </w:rPr>
            </w:pPr>
            <w:r>
              <w:rPr>
                <w:sz w:val="17"/>
              </w:rPr>
              <w:t>Below 80 words.</w:t>
            </w:r>
          </w:p>
        </w:tc>
      </w:tr>
      <w:tr w:rsidR="00143C6B" w14:paraId="0990A9D8" w14:textId="77777777">
        <w:trPr>
          <w:jc w:val="center"/>
        </w:trPr>
        <w:tc>
          <w:tcPr>
            <w:tcW w:w="3408" w:type="dxa"/>
          </w:tcPr>
          <w:p w14:paraId="59E86928" w14:textId="77777777" w:rsidR="00143C6B" w:rsidRDefault="00000000">
            <w:pPr>
              <w:rPr>
                <w:rFonts w:hint="eastAsia"/>
              </w:rPr>
            </w:pPr>
            <w:r>
              <w:rPr>
                <w:sz w:val="17"/>
              </w:rPr>
              <w:t>Verification safeguard</w:t>
            </w:r>
          </w:p>
        </w:tc>
        <w:tc>
          <w:tcPr>
            <w:tcW w:w="3408" w:type="dxa"/>
          </w:tcPr>
          <w:p w14:paraId="44171B44" w14:textId="77777777" w:rsidR="00143C6B" w:rsidRDefault="00000000">
            <w:pPr>
              <w:rPr>
                <w:rFonts w:hint="eastAsia"/>
              </w:rPr>
            </w:pPr>
            <w:r>
              <w:rPr>
                <w:sz w:val="17"/>
              </w:rPr>
              <w:t>None.</w:t>
            </w:r>
          </w:p>
        </w:tc>
        <w:tc>
          <w:tcPr>
            <w:tcW w:w="3408" w:type="dxa"/>
          </w:tcPr>
          <w:p w14:paraId="457DE395" w14:textId="77777777" w:rsidR="00143C6B" w:rsidRDefault="00000000">
            <w:pPr>
              <w:rPr>
                <w:rFonts w:hint="eastAsia"/>
              </w:rPr>
            </w:pPr>
            <w:r>
              <w:rPr>
                <w:sz w:val="17"/>
              </w:rPr>
              <w:t>[VERIFY WITH OFFICIAL SYSTEM].</w:t>
            </w:r>
          </w:p>
        </w:tc>
      </w:tr>
      <w:tr w:rsidR="00143C6B" w14:paraId="2BA17427" w14:textId="77777777">
        <w:trPr>
          <w:jc w:val="center"/>
        </w:trPr>
        <w:tc>
          <w:tcPr>
            <w:tcW w:w="3408" w:type="dxa"/>
          </w:tcPr>
          <w:p w14:paraId="0DD0675D" w14:textId="77777777" w:rsidR="00143C6B" w:rsidRDefault="00000000">
            <w:pPr>
              <w:rPr>
                <w:rFonts w:hint="eastAsia"/>
              </w:rPr>
            </w:pPr>
            <w:r>
              <w:rPr>
                <w:sz w:val="17"/>
              </w:rPr>
              <w:t>Suitable for human approval</w:t>
            </w:r>
          </w:p>
        </w:tc>
        <w:tc>
          <w:tcPr>
            <w:tcW w:w="3408" w:type="dxa"/>
          </w:tcPr>
          <w:p w14:paraId="0F1A0E7D" w14:textId="77777777" w:rsidR="00143C6B" w:rsidRDefault="00000000">
            <w:pPr>
              <w:rPr>
                <w:rFonts w:hint="eastAsia"/>
              </w:rPr>
            </w:pPr>
            <w:r>
              <w:rPr>
                <w:sz w:val="17"/>
              </w:rPr>
              <w:t>Requires correction.</w:t>
            </w:r>
          </w:p>
        </w:tc>
        <w:tc>
          <w:tcPr>
            <w:tcW w:w="3408" w:type="dxa"/>
          </w:tcPr>
          <w:p w14:paraId="75AA919F" w14:textId="77777777" w:rsidR="00143C6B" w:rsidRDefault="00000000">
            <w:pPr>
              <w:rPr>
                <w:rFonts w:hint="eastAsia"/>
              </w:rPr>
            </w:pPr>
            <w:r>
              <w:rPr>
                <w:sz w:val="17"/>
              </w:rPr>
              <w:t>Ready for human review, not automatic release.</w:t>
            </w:r>
          </w:p>
        </w:tc>
      </w:tr>
    </w:tbl>
    <w:p w14:paraId="6BF1CB84" w14:textId="77777777" w:rsidR="00143C6B" w:rsidRDefault="00143C6B">
      <w:pPr>
        <w:rPr>
          <w:rFonts w:hint="eastAsia"/>
        </w:rPr>
      </w:pPr>
    </w:p>
    <w:p w14:paraId="36196E81" w14:textId="77777777" w:rsidR="00143C6B" w:rsidRDefault="00000000">
      <w:pPr>
        <w:pStyle w:val="Heading1"/>
      </w:pPr>
      <w:r>
        <w:t>Student Conclusion</w:t>
      </w:r>
    </w:p>
    <w:p w14:paraId="08B125E8" w14:textId="77777777" w:rsidR="00143C6B" w:rsidRDefault="00000000">
      <w:pPr>
        <w:rPr>
          <w:rFonts w:hint="eastAsia"/>
        </w:rPr>
      </w:pPr>
      <w:r>
        <w:t>The initial output was not fully reliable because it added an unverified gate number, compensation and refreshments. The most important improvement was removing unsupported information and using only verified details. Addressing one problem at a time made the changes easier to track and test. The final version is safer and clearer, but it should still be reviewed and approved by an authorised employee before being sent.</w:t>
      </w:r>
    </w:p>
    <w:p w14:paraId="0F07DCFF" w14:textId="77777777" w:rsidR="00143C6B" w:rsidRDefault="00000000">
      <w:pPr>
        <w:pStyle w:val="Heading1"/>
      </w:pPr>
      <w:r>
        <w:t>Step 8 — Targeted Prompt or Complete Rewrite?</w:t>
      </w:r>
    </w:p>
    <w:p w14:paraId="3BB5E074" w14:textId="77777777" w:rsidR="00143C6B" w:rsidRDefault="00000000">
      <w:pPr>
        <w:rPr>
          <w:rFonts w:hint="eastAsia"/>
        </w:rPr>
      </w:pPr>
      <w:r>
        <w:t>The targeted follow-up prompt is more useful because it clearly states what must be changed.</w:t>
      </w:r>
    </w:p>
    <w:p w14:paraId="4B70965C" w14:textId="77777777" w:rsidR="00143C6B" w:rsidRDefault="00000000">
      <w:pPr>
        <w:rPr>
          <w:rFonts w:hint="eastAsia"/>
        </w:rPr>
      </w:pPr>
      <w:r>
        <w:t>It produces a more testable result because each requested change can be checked.</w:t>
      </w:r>
    </w:p>
    <w:p w14:paraId="3945278E" w14:textId="77777777" w:rsidR="00143C6B" w:rsidRDefault="00000000">
      <w:pPr>
        <w:rPr>
          <w:rFonts w:hint="eastAsia"/>
        </w:rPr>
      </w:pPr>
      <w:r>
        <w:lastRenderedPageBreak/>
        <w:t>“Make it better” is unclear because it does not define the problem or the required standard.</w:t>
      </w:r>
    </w:p>
    <w:p w14:paraId="2D0B4E26" w14:textId="77777777" w:rsidR="00143C6B" w:rsidRDefault="00000000">
      <w:pPr>
        <w:rPr>
          <w:rFonts w:hint="eastAsia"/>
        </w:rPr>
      </w:pPr>
      <w:r>
        <w:t>The targeted prompt requests removal of an unsupported compensation statement, replacement of an unverified gate with [VERIFY GATE], a professional tone and a word limit below 70 words.</w:t>
      </w:r>
    </w:p>
    <w:p w14:paraId="25C1E04C" w14:textId="77777777" w:rsidR="00143C6B" w:rsidRDefault="00000000">
      <w:pPr>
        <w:pStyle w:val="Heading1"/>
      </w:pPr>
      <w:r>
        <w:t>Step 9 — Second Iteration Challenge: Passenger Complaint</w:t>
      </w:r>
    </w:p>
    <w:p w14:paraId="19C68AF2" w14:textId="77777777" w:rsidR="00143C6B" w:rsidRDefault="00000000">
      <w:pPr>
        <w:rPr>
          <w:rFonts w:hint="eastAsia"/>
        </w:rPr>
      </w:pPr>
      <w:r>
        <w:t>Initial AI-generated response:</w:t>
      </w:r>
    </w:p>
    <w:p w14:paraId="70CD1664" w14:textId="77777777" w:rsidR="00143C6B" w:rsidRDefault="00000000">
      <w:pPr>
        <w:rPr>
          <w:rFonts w:hint="eastAsia"/>
        </w:rPr>
      </w:pPr>
      <w:r>
        <w:t>“Dear Passenger, we are extremely sorry that your baggage was lost during your journey. The airline will definitely locate and deliver it within 24 hours. You will also receive compensation of ₹10,000 and a free upgrade on your next flight. Please remain patient while our team completes the process.”</w:t>
      </w:r>
    </w:p>
    <w:tbl>
      <w:tblPr>
        <w:tblStyle w:val="TableGrid"/>
        <w:tblW w:w="0" w:type="auto"/>
        <w:jc w:val="center"/>
        <w:tblLook w:val="04A0" w:firstRow="1" w:lastRow="0" w:firstColumn="1" w:lastColumn="0" w:noHBand="0" w:noVBand="1"/>
      </w:tblPr>
      <w:tblGrid>
        <w:gridCol w:w="3408"/>
        <w:gridCol w:w="3408"/>
        <w:gridCol w:w="3408"/>
      </w:tblGrid>
      <w:tr w:rsidR="00143C6B" w14:paraId="4EE87282" w14:textId="77777777">
        <w:trPr>
          <w:jc w:val="center"/>
        </w:trPr>
        <w:tc>
          <w:tcPr>
            <w:tcW w:w="3408" w:type="dxa"/>
            <w:shd w:val="clear" w:color="auto" w:fill="D9EAF7"/>
          </w:tcPr>
          <w:p w14:paraId="06E0E82D" w14:textId="77777777" w:rsidR="00143C6B" w:rsidRDefault="00000000">
            <w:pPr>
              <w:rPr>
                <w:rFonts w:hint="eastAsia"/>
              </w:rPr>
            </w:pPr>
            <w:r>
              <w:rPr>
                <w:b/>
                <w:sz w:val="17"/>
              </w:rPr>
              <w:t>Problem</w:t>
            </w:r>
          </w:p>
        </w:tc>
        <w:tc>
          <w:tcPr>
            <w:tcW w:w="3408" w:type="dxa"/>
            <w:shd w:val="clear" w:color="auto" w:fill="D9EAF7"/>
          </w:tcPr>
          <w:p w14:paraId="7D37C4E9" w14:textId="77777777" w:rsidR="00143C6B" w:rsidRDefault="00000000">
            <w:pPr>
              <w:rPr>
                <w:rFonts w:hint="eastAsia"/>
              </w:rPr>
            </w:pPr>
            <w:r>
              <w:rPr>
                <w:b/>
                <w:sz w:val="17"/>
              </w:rPr>
              <w:t>Why Is It Risky?</w:t>
            </w:r>
          </w:p>
        </w:tc>
        <w:tc>
          <w:tcPr>
            <w:tcW w:w="3408" w:type="dxa"/>
            <w:shd w:val="clear" w:color="auto" w:fill="D9EAF7"/>
          </w:tcPr>
          <w:p w14:paraId="5F8A122F" w14:textId="77777777" w:rsidR="00143C6B" w:rsidRDefault="00000000">
            <w:pPr>
              <w:rPr>
                <w:rFonts w:hint="eastAsia"/>
              </w:rPr>
            </w:pPr>
            <w:r>
              <w:rPr>
                <w:b/>
                <w:sz w:val="17"/>
              </w:rPr>
              <w:t>Required Correction</w:t>
            </w:r>
          </w:p>
        </w:tc>
      </w:tr>
      <w:tr w:rsidR="00143C6B" w14:paraId="111F6374" w14:textId="77777777">
        <w:trPr>
          <w:jc w:val="center"/>
        </w:trPr>
        <w:tc>
          <w:tcPr>
            <w:tcW w:w="3408" w:type="dxa"/>
          </w:tcPr>
          <w:p w14:paraId="467DD279" w14:textId="77777777" w:rsidR="00143C6B" w:rsidRDefault="00000000">
            <w:pPr>
              <w:rPr>
                <w:rFonts w:hint="eastAsia"/>
              </w:rPr>
            </w:pPr>
            <w:r>
              <w:rPr>
                <w:sz w:val="17"/>
              </w:rPr>
              <w:t>Baggage described as lost</w:t>
            </w:r>
          </w:p>
        </w:tc>
        <w:tc>
          <w:tcPr>
            <w:tcW w:w="3408" w:type="dxa"/>
          </w:tcPr>
          <w:p w14:paraId="64003F5A" w14:textId="77777777" w:rsidR="00143C6B" w:rsidRDefault="00000000">
            <w:pPr>
              <w:rPr>
                <w:rFonts w:hint="eastAsia"/>
              </w:rPr>
            </w:pPr>
            <w:r>
              <w:rPr>
                <w:sz w:val="17"/>
              </w:rPr>
              <w:t>May not be officially confirmed as lost.</w:t>
            </w:r>
          </w:p>
        </w:tc>
        <w:tc>
          <w:tcPr>
            <w:tcW w:w="3408" w:type="dxa"/>
          </w:tcPr>
          <w:p w14:paraId="788B3FE6" w14:textId="77777777" w:rsidR="00143C6B" w:rsidRDefault="00000000">
            <w:pPr>
              <w:rPr>
                <w:rFonts w:hint="eastAsia"/>
              </w:rPr>
            </w:pPr>
            <w:r>
              <w:rPr>
                <w:sz w:val="17"/>
              </w:rPr>
              <w:t>Use “delayed or untraced baggage” unless officially confirmed.</w:t>
            </w:r>
          </w:p>
        </w:tc>
      </w:tr>
      <w:tr w:rsidR="00143C6B" w14:paraId="25E51BD5" w14:textId="77777777">
        <w:trPr>
          <w:jc w:val="center"/>
        </w:trPr>
        <w:tc>
          <w:tcPr>
            <w:tcW w:w="3408" w:type="dxa"/>
          </w:tcPr>
          <w:p w14:paraId="7C370738" w14:textId="77777777" w:rsidR="00143C6B" w:rsidRDefault="00000000">
            <w:pPr>
              <w:rPr>
                <w:rFonts w:hint="eastAsia"/>
              </w:rPr>
            </w:pPr>
            <w:r>
              <w:rPr>
                <w:sz w:val="17"/>
              </w:rPr>
              <w:t>24-hour delivery promise</w:t>
            </w:r>
          </w:p>
        </w:tc>
        <w:tc>
          <w:tcPr>
            <w:tcW w:w="3408" w:type="dxa"/>
          </w:tcPr>
          <w:p w14:paraId="661CE461" w14:textId="77777777" w:rsidR="00143C6B" w:rsidRDefault="00000000">
            <w:pPr>
              <w:rPr>
                <w:rFonts w:hint="eastAsia"/>
              </w:rPr>
            </w:pPr>
            <w:r>
              <w:rPr>
                <w:sz w:val="17"/>
              </w:rPr>
              <w:t>No verified timeline supplied.</w:t>
            </w:r>
          </w:p>
        </w:tc>
        <w:tc>
          <w:tcPr>
            <w:tcW w:w="3408" w:type="dxa"/>
          </w:tcPr>
          <w:p w14:paraId="7D7252F2" w14:textId="77777777" w:rsidR="00143C6B" w:rsidRDefault="00000000">
            <w:pPr>
              <w:rPr>
                <w:rFonts w:hint="eastAsia"/>
              </w:rPr>
            </w:pPr>
            <w:r>
              <w:rPr>
                <w:sz w:val="17"/>
              </w:rPr>
              <w:t>Remove promise; use [VERIFY AIRLINE POLICY].</w:t>
            </w:r>
          </w:p>
        </w:tc>
      </w:tr>
      <w:tr w:rsidR="00143C6B" w14:paraId="1F557C20" w14:textId="77777777">
        <w:trPr>
          <w:jc w:val="center"/>
        </w:trPr>
        <w:tc>
          <w:tcPr>
            <w:tcW w:w="3408" w:type="dxa"/>
          </w:tcPr>
          <w:p w14:paraId="61696F0D" w14:textId="77777777" w:rsidR="00143C6B" w:rsidRDefault="00000000">
            <w:pPr>
              <w:rPr>
                <w:rFonts w:hint="eastAsia"/>
              </w:rPr>
            </w:pPr>
            <w:r>
              <w:rPr>
                <w:sz w:val="17"/>
              </w:rPr>
              <w:t>₹10,000 compensation</w:t>
            </w:r>
          </w:p>
        </w:tc>
        <w:tc>
          <w:tcPr>
            <w:tcW w:w="3408" w:type="dxa"/>
          </w:tcPr>
          <w:p w14:paraId="24D63A2A" w14:textId="77777777" w:rsidR="00143C6B" w:rsidRDefault="00000000">
            <w:pPr>
              <w:rPr>
                <w:rFonts w:hint="eastAsia"/>
              </w:rPr>
            </w:pPr>
            <w:r>
              <w:rPr>
                <w:sz w:val="17"/>
              </w:rPr>
              <w:t>Amount/eligibility not supplied.</w:t>
            </w:r>
          </w:p>
        </w:tc>
        <w:tc>
          <w:tcPr>
            <w:tcW w:w="3408" w:type="dxa"/>
          </w:tcPr>
          <w:p w14:paraId="49821B13" w14:textId="77777777" w:rsidR="00143C6B" w:rsidRDefault="00000000">
            <w:pPr>
              <w:rPr>
                <w:rFonts w:hint="eastAsia"/>
              </w:rPr>
            </w:pPr>
            <w:r>
              <w:rPr>
                <w:sz w:val="17"/>
              </w:rPr>
              <w:t>Remove and verify policy through authorised channels.</w:t>
            </w:r>
          </w:p>
        </w:tc>
      </w:tr>
      <w:tr w:rsidR="00143C6B" w14:paraId="11F79425" w14:textId="77777777">
        <w:trPr>
          <w:jc w:val="center"/>
        </w:trPr>
        <w:tc>
          <w:tcPr>
            <w:tcW w:w="3408" w:type="dxa"/>
          </w:tcPr>
          <w:p w14:paraId="2D879165" w14:textId="77777777" w:rsidR="00143C6B" w:rsidRDefault="00000000">
            <w:pPr>
              <w:rPr>
                <w:rFonts w:hint="eastAsia"/>
              </w:rPr>
            </w:pPr>
            <w:r>
              <w:rPr>
                <w:sz w:val="17"/>
              </w:rPr>
              <w:t>Free-upgrade promise</w:t>
            </w:r>
          </w:p>
        </w:tc>
        <w:tc>
          <w:tcPr>
            <w:tcW w:w="3408" w:type="dxa"/>
          </w:tcPr>
          <w:p w14:paraId="44E1AB41" w14:textId="77777777" w:rsidR="00143C6B" w:rsidRDefault="00000000">
            <w:pPr>
              <w:rPr>
                <w:rFonts w:hint="eastAsia"/>
              </w:rPr>
            </w:pPr>
            <w:r>
              <w:rPr>
                <w:sz w:val="17"/>
              </w:rPr>
              <w:t>No upgrade policy supplied.</w:t>
            </w:r>
          </w:p>
        </w:tc>
        <w:tc>
          <w:tcPr>
            <w:tcW w:w="3408" w:type="dxa"/>
          </w:tcPr>
          <w:p w14:paraId="2073B51B" w14:textId="77777777" w:rsidR="00143C6B" w:rsidRDefault="00000000">
            <w:pPr>
              <w:rPr>
                <w:rFonts w:hint="eastAsia"/>
              </w:rPr>
            </w:pPr>
            <w:r>
              <w:rPr>
                <w:sz w:val="17"/>
              </w:rPr>
              <w:t>Remove promise.</w:t>
            </w:r>
          </w:p>
        </w:tc>
      </w:tr>
      <w:tr w:rsidR="00143C6B" w14:paraId="42205A28" w14:textId="77777777">
        <w:trPr>
          <w:jc w:val="center"/>
        </w:trPr>
        <w:tc>
          <w:tcPr>
            <w:tcW w:w="3408" w:type="dxa"/>
          </w:tcPr>
          <w:p w14:paraId="61FAFFEB" w14:textId="77777777" w:rsidR="00143C6B" w:rsidRDefault="00000000">
            <w:pPr>
              <w:rPr>
                <w:rFonts w:hint="eastAsia"/>
              </w:rPr>
            </w:pPr>
            <w:r>
              <w:rPr>
                <w:sz w:val="17"/>
              </w:rPr>
              <w:t>Missing reference information</w:t>
            </w:r>
          </w:p>
        </w:tc>
        <w:tc>
          <w:tcPr>
            <w:tcW w:w="3408" w:type="dxa"/>
          </w:tcPr>
          <w:p w14:paraId="7538C837" w14:textId="77777777" w:rsidR="00143C6B" w:rsidRDefault="00000000">
            <w:pPr>
              <w:rPr>
                <w:rFonts w:hint="eastAsia"/>
              </w:rPr>
            </w:pPr>
            <w:r>
              <w:rPr>
                <w:sz w:val="17"/>
              </w:rPr>
              <w:t>Official reference helps staff locate the case.</w:t>
            </w:r>
          </w:p>
        </w:tc>
        <w:tc>
          <w:tcPr>
            <w:tcW w:w="3408" w:type="dxa"/>
          </w:tcPr>
          <w:p w14:paraId="1E65CAC3" w14:textId="77777777" w:rsidR="00143C6B" w:rsidRDefault="00000000">
            <w:pPr>
              <w:rPr>
                <w:rFonts w:hint="eastAsia"/>
              </w:rPr>
            </w:pPr>
            <w:r>
              <w:rPr>
                <w:sz w:val="17"/>
              </w:rPr>
              <w:t>Ask passenger to verify the official baggage-reference number through an authorised channel.</w:t>
            </w:r>
          </w:p>
        </w:tc>
      </w:tr>
      <w:tr w:rsidR="00143C6B" w14:paraId="3E1EA200" w14:textId="77777777">
        <w:trPr>
          <w:jc w:val="center"/>
        </w:trPr>
        <w:tc>
          <w:tcPr>
            <w:tcW w:w="3408" w:type="dxa"/>
          </w:tcPr>
          <w:p w14:paraId="6E2F76A9" w14:textId="77777777" w:rsidR="00143C6B" w:rsidRDefault="00000000">
            <w:pPr>
              <w:rPr>
                <w:rFonts w:hint="eastAsia"/>
              </w:rPr>
            </w:pPr>
            <w:r>
              <w:rPr>
                <w:sz w:val="17"/>
              </w:rPr>
              <w:t>Missing verification instruction</w:t>
            </w:r>
          </w:p>
        </w:tc>
        <w:tc>
          <w:tcPr>
            <w:tcW w:w="3408" w:type="dxa"/>
          </w:tcPr>
          <w:p w14:paraId="2DE83233" w14:textId="77777777" w:rsidR="00143C6B" w:rsidRDefault="00000000">
            <w:pPr>
              <w:rPr>
                <w:rFonts w:hint="eastAsia"/>
              </w:rPr>
            </w:pPr>
            <w:r>
              <w:rPr>
                <w:sz w:val="17"/>
              </w:rPr>
              <w:t>Unverified details may be treated as facts.</w:t>
            </w:r>
          </w:p>
        </w:tc>
        <w:tc>
          <w:tcPr>
            <w:tcW w:w="3408" w:type="dxa"/>
          </w:tcPr>
          <w:p w14:paraId="3FDA8B4B" w14:textId="77777777" w:rsidR="00143C6B" w:rsidRDefault="00000000">
            <w:pPr>
              <w:rPr>
                <w:rFonts w:hint="eastAsia"/>
              </w:rPr>
            </w:pPr>
            <w:r>
              <w:rPr>
                <w:sz w:val="17"/>
              </w:rPr>
              <w:t>Insert [VERIFY AIRLINE POLICY].</w:t>
            </w:r>
          </w:p>
        </w:tc>
      </w:tr>
    </w:tbl>
    <w:p w14:paraId="3839A71A" w14:textId="77777777" w:rsidR="00143C6B" w:rsidRDefault="00143C6B">
      <w:pPr>
        <w:rPr>
          <w:rFonts w:hint="eastAsia"/>
        </w:rPr>
      </w:pPr>
    </w:p>
    <w:p w14:paraId="16CC66C4" w14:textId="77777777" w:rsidR="00143C6B" w:rsidRDefault="00000000">
      <w:pPr>
        <w:pStyle w:val="Heading1"/>
      </w:pPr>
      <w:r>
        <w:t>Step 10 — Corrected Complaint Response</w:t>
      </w:r>
    </w:p>
    <w:p w14:paraId="3A8F2A45" w14:textId="77777777" w:rsidR="00143C6B" w:rsidRDefault="00000000">
      <w:pPr>
        <w:rPr>
          <w:rFonts w:hint="eastAsia"/>
        </w:rPr>
      </w:pPr>
      <w:r>
        <w:t>Final corrected response:</w:t>
      </w:r>
    </w:p>
    <w:p w14:paraId="21557455" w14:textId="77777777" w:rsidR="00143C6B" w:rsidRDefault="00000000">
      <w:pPr>
        <w:rPr>
          <w:rFonts w:hint="eastAsia"/>
        </w:rPr>
      </w:pPr>
      <w:r>
        <w:t>Dear Passenger, we understand your concern regarding your delayed or untraced baggage. Please provide or verify your official baggage-reference number through the airline’s authorised customer-service channel so the case can be checked. For any applicable policy, compensation or delivery timeline, please refer to [VERIFY AIRLINE POLICY]. We appreciate your patience while the matter is reviewed.</w:t>
      </w:r>
    </w:p>
    <w:p w14:paraId="665C9D7E" w14:textId="77777777" w:rsidR="00143C6B" w:rsidRDefault="00000000">
      <w:pPr>
        <w:pStyle w:val="Heading1"/>
      </w:pPr>
      <w:r>
        <w:t>Step 11 — My Own Iteration Relay</w:t>
      </w:r>
    </w:p>
    <w:p w14:paraId="0A12E8F5" w14:textId="77777777" w:rsidR="00143C6B" w:rsidRDefault="00000000">
      <w:pPr>
        <w:rPr>
          <w:rFonts w:hint="eastAsia"/>
        </w:rPr>
      </w:pPr>
      <w:r>
        <w:t>Selected scenario: Boarding-gate change announcement</w:t>
      </w:r>
    </w:p>
    <w:p w14:paraId="127FADFD" w14:textId="77777777" w:rsidR="00143C6B" w:rsidRDefault="00000000">
      <w:pPr>
        <w:rPr>
          <w:rFonts w:hint="eastAsia"/>
        </w:rPr>
      </w:pPr>
      <w:r>
        <w:t>Initial prompt: Write an announcement telling passengers that their boarding gate has changed.</w:t>
      </w:r>
    </w:p>
    <w:p w14:paraId="4742721D" w14:textId="77777777" w:rsidR="00143C6B" w:rsidRDefault="00000000">
      <w:pPr>
        <w:rPr>
          <w:rFonts w:hint="eastAsia"/>
        </w:rPr>
      </w:pPr>
      <w:r>
        <w:t>Initial AI output: “Dear passengers, Flight AV412 has moved to Gate 8. Please proceed immediately. Priority passengers will receive special assistance at the gate.”</w:t>
      </w:r>
    </w:p>
    <w:p w14:paraId="5B20AD02" w14:textId="77777777" w:rsidR="00143C6B" w:rsidRDefault="00000000">
      <w:pPr>
        <w:rPr>
          <w:rFonts w:hint="eastAsia"/>
        </w:rPr>
      </w:pPr>
      <w:r>
        <w:t>Problem 1 identified: The flight number and Gate 8 are not supported by verified information.</w:t>
      </w:r>
    </w:p>
    <w:p w14:paraId="0F9A03D7" w14:textId="7C310361" w:rsidR="00143C6B" w:rsidRDefault="00000000">
      <w:pPr>
        <w:rPr>
          <w:rFonts w:hint="eastAsia"/>
        </w:rPr>
      </w:pPr>
      <w:r>
        <w:t>Follow-up prompt 1: Use only the verified flight number and gate information supplied by the airport system. If either is missing, write instead of guessing.</w:t>
      </w:r>
    </w:p>
    <w:p w14:paraId="229207FA" w14:textId="77777777" w:rsidR="00143C6B" w:rsidRDefault="00000000">
      <w:pPr>
        <w:rPr>
          <w:rFonts w:hint="eastAsia"/>
        </w:rPr>
      </w:pPr>
      <w:r>
        <w:t>Problem 2 identified: “Proceed immediately” may be unsuitable if timing is not verified.</w:t>
      </w:r>
    </w:p>
    <w:p w14:paraId="5748D67D" w14:textId="77777777" w:rsidR="00143C6B" w:rsidRDefault="00000000">
      <w:pPr>
        <w:rPr>
          <w:rFonts w:hint="eastAsia"/>
        </w:rPr>
      </w:pPr>
      <w:r>
        <w:t>Follow-up prompt 2: Remove unverified timing or urgency. Ask passengers to monitor official airport display screens for the latest boarding information.</w:t>
      </w:r>
    </w:p>
    <w:p w14:paraId="20595CFE" w14:textId="77777777" w:rsidR="00143C6B" w:rsidRDefault="00000000">
      <w:pPr>
        <w:rPr>
          <w:rFonts w:hint="eastAsia"/>
        </w:rPr>
      </w:pPr>
      <w:r>
        <w:lastRenderedPageBreak/>
        <w:t>Problem 3 identified: Priority-passenger assistance is unsupported.</w:t>
      </w:r>
    </w:p>
    <w:p w14:paraId="1F513F1D" w14:textId="77777777" w:rsidR="00143C6B" w:rsidRDefault="00000000">
      <w:pPr>
        <w:rPr>
          <w:rFonts w:hint="eastAsia"/>
        </w:rPr>
      </w:pPr>
      <w:r>
        <w:t>Follow-up prompt 3: Remove passenger-service commitments that have not been provided in verified information.</w:t>
      </w:r>
    </w:p>
    <w:p w14:paraId="0AEEEFEA" w14:textId="05D2F461" w:rsidR="00143C6B" w:rsidRDefault="00000000">
      <w:pPr>
        <w:rPr>
          <w:rFonts w:hint="eastAsia"/>
        </w:rPr>
      </w:pPr>
      <w:r>
        <w:t>Final output: Dear Passengers, please monitor the official airport display screens for the latest boarding-gate information for your flight. If any gate or operational detail is missing from the verified airport system before the announcement is issued. Thank you for your attention and cooperation.</w:t>
      </w:r>
    </w:p>
    <w:p w14:paraId="0B769637" w14:textId="77777777" w:rsidR="00143C6B" w:rsidRDefault="00000000">
      <w:pPr>
        <w:rPr>
          <w:rFonts w:hint="eastAsia"/>
        </w:rPr>
      </w:pPr>
      <w:r>
        <w:t>Human verification required: Yes. An authorised airport or airline employee must verify the flight number, gate and timing before publication.</w:t>
      </w:r>
    </w:p>
    <w:p w14:paraId="5F6D63EA" w14:textId="77777777" w:rsidR="00143C6B" w:rsidRDefault="00000000">
      <w:pPr>
        <w:pStyle w:val="Heading1"/>
      </w:pPr>
      <w:r>
        <w:t>Step 12 — Peer Review</w:t>
      </w:r>
    </w:p>
    <w:tbl>
      <w:tblPr>
        <w:tblStyle w:val="TableGrid"/>
        <w:tblW w:w="0" w:type="auto"/>
        <w:jc w:val="center"/>
        <w:tblLook w:val="04A0" w:firstRow="1" w:lastRow="0" w:firstColumn="1" w:lastColumn="0" w:noHBand="0" w:noVBand="1"/>
      </w:tblPr>
      <w:tblGrid>
        <w:gridCol w:w="3408"/>
        <w:gridCol w:w="3408"/>
        <w:gridCol w:w="3408"/>
      </w:tblGrid>
      <w:tr w:rsidR="00143C6B" w14:paraId="34E2E865" w14:textId="77777777">
        <w:trPr>
          <w:jc w:val="center"/>
        </w:trPr>
        <w:tc>
          <w:tcPr>
            <w:tcW w:w="3408" w:type="dxa"/>
            <w:shd w:val="clear" w:color="auto" w:fill="D9EAF7"/>
          </w:tcPr>
          <w:p w14:paraId="029F0119" w14:textId="77777777" w:rsidR="00143C6B" w:rsidRDefault="00000000">
            <w:pPr>
              <w:rPr>
                <w:rFonts w:hint="eastAsia"/>
              </w:rPr>
            </w:pPr>
            <w:r>
              <w:rPr>
                <w:b/>
                <w:sz w:val="17"/>
              </w:rPr>
              <w:t>Review Question</w:t>
            </w:r>
          </w:p>
        </w:tc>
        <w:tc>
          <w:tcPr>
            <w:tcW w:w="3408" w:type="dxa"/>
            <w:shd w:val="clear" w:color="auto" w:fill="D9EAF7"/>
          </w:tcPr>
          <w:p w14:paraId="28F9BD94" w14:textId="77777777" w:rsidR="00143C6B" w:rsidRDefault="00000000">
            <w:pPr>
              <w:rPr>
                <w:rFonts w:hint="eastAsia"/>
              </w:rPr>
            </w:pPr>
            <w:r>
              <w:rPr>
                <w:b/>
                <w:sz w:val="17"/>
              </w:rPr>
              <w:t>Yes/No</w:t>
            </w:r>
          </w:p>
        </w:tc>
        <w:tc>
          <w:tcPr>
            <w:tcW w:w="3408" w:type="dxa"/>
            <w:shd w:val="clear" w:color="auto" w:fill="D9EAF7"/>
          </w:tcPr>
          <w:p w14:paraId="0FEA91AA" w14:textId="77777777" w:rsidR="00143C6B" w:rsidRDefault="00000000">
            <w:pPr>
              <w:rPr>
                <w:rFonts w:hint="eastAsia"/>
              </w:rPr>
            </w:pPr>
            <w:r>
              <w:rPr>
                <w:b/>
                <w:sz w:val="17"/>
              </w:rPr>
              <w:t>Suggested Improvement</w:t>
            </w:r>
          </w:p>
        </w:tc>
      </w:tr>
      <w:tr w:rsidR="00143C6B" w14:paraId="7D9B5E29" w14:textId="77777777">
        <w:trPr>
          <w:jc w:val="center"/>
        </w:trPr>
        <w:tc>
          <w:tcPr>
            <w:tcW w:w="3408" w:type="dxa"/>
          </w:tcPr>
          <w:p w14:paraId="7FFA4906" w14:textId="77777777" w:rsidR="00143C6B" w:rsidRDefault="00000000">
            <w:pPr>
              <w:rPr>
                <w:rFonts w:hint="eastAsia"/>
              </w:rPr>
            </w:pPr>
            <w:r>
              <w:rPr>
                <w:sz w:val="17"/>
              </w:rPr>
              <w:t>Are all facts supported by the scenario?</w:t>
            </w:r>
          </w:p>
        </w:tc>
        <w:tc>
          <w:tcPr>
            <w:tcW w:w="3408" w:type="dxa"/>
          </w:tcPr>
          <w:p w14:paraId="3FD05F52" w14:textId="77777777" w:rsidR="00143C6B" w:rsidRDefault="00000000">
            <w:pPr>
              <w:rPr>
                <w:rFonts w:hint="eastAsia"/>
              </w:rPr>
            </w:pPr>
            <w:r>
              <w:rPr>
                <w:sz w:val="17"/>
              </w:rPr>
              <w:t>Yes</w:t>
            </w:r>
          </w:p>
        </w:tc>
        <w:tc>
          <w:tcPr>
            <w:tcW w:w="3408" w:type="dxa"/>
          </w:tcPr>
          <w:p w14:paraId="37E5953F" w14:textId="77777777" w:rsidR="00143C6B" w:rsidRDefault="00000000">
            <w:pPr>
              <w:rPr>
                <w:rFonts w:hint="eastAsia"/>
              </w:rPr>
            </w:pPr>
            <w:r>
              <w:rPr>
                <w:sz w:val="17"/>
              </w:rPr>
              <w:t>Continue checking operational details against an authorised system.</w:t>
            </w:r>
          </w:p>
        </w:tc>
      </w:tr>
      <w:tr w:rsidR="00143C6B" w14:paraId="375D3BA7" w14:textId="77777777">
        <w:trPr>
          <w:jc w:val="center"/>
        </w:trPr>
        <w:tc>
          <w:tcPr>
            <w:tcW w:w="3408" w:type="dxa"/>
          </w:tcPr>
          <w:p w14:paraId="4C7847A6" w14:textId="77777777" w:rsidR="00143C6B" w:rsidRDefault="00000000">
            <w:pPr>
              <w:rPr>
                <w:rFonts w:hint="eastAsia"/>
              </w:rPr>
            </w:pPr>
            <w:r>
              <w:rPr>
                <w:sz w:val="17"/>
              </w:rPr>
              <w:t>Has unsupported information been removed?</w:t>
            </w:r>
          </w:p>
        </w:tc>
        <w:tc>
          <w:tcPr>
            <w:tcW w:w="3408" w:type="dxa"/>
          </w:tcPr>
          <w:p w14:paraId="3D6195C7" w14:textId="77777777" w:rsidR="00143C6B" w:rsidRDefault="00000000">
            <w:pPr>
              <w:rPr>
                <w:rFonts w:hint="eastAsia"/>
              </w:rPr>
            </w:pPr>
            <w:r>
              <w:rPr>
                <w:sz w:val="17"/>
              </w:rPr>
              <w:t>Yes</w:t>
            </w:r>
          </w:p>
        </w:tc>
        <w:tc>
          <w:tcPr>
            <w:tcW w:w="3408" w:type="dxa"/>
          </w:tcPr>
          <w:p w14:paraId="63BBD167" w14:textId="77777777" w:rsidR="00143C6B" w:rsidRDefault="00000000">
            <w:pPr>
              <w:rPr>
                <w:rFonts w:hint="eastAsia"/>
              </w:rPr>
            </w:pPr>
            <w:r>
              <w:rPr>
                <w:sz w:val="17"/>
              </w:rPr>
              <w:t>No unsupported gate, compensation or service commitments remain.</w:t>
            </w:r>
          </w:p>
        </w:tc>
      </w:tr>
      <w:tr w:rsidR="00143C6B" w14:paraId="4ABEBB26" w14:textId="77777777">
        <w:trPr>
          <w:jc w:val="center"/>
        </w:trPr>
        <w:tc>
          <w:tcPr>
            <w:tcW w:w="3408" w:type="dxa"/>
          </w:tcPr>
          <w:p w14:paraId="0EC64A57" w14:textId="77777777" w:rsidR="00143C6B" w:rsidRDefault="00000000">
            <w:pPr>
              <w:rPr>
                <w:rFonts w:hint="eastAsia"/>
              </w:rPr>
            </w:pPr>
            <w:r>
              <w:rPr>
                <w:sz w:val="17"/>
              </w:rPr>
              <w:t>Is the tone appropriate?</w:t>
            </w:r>
          </w:p>
        </w:tc>
        <w:tc>
          <w:tcPr>
            <w:tcW w:w="3408" w:type="dxa"/>
          </w:tcPr>
          <w:p w14:paraId="681EA8D2" w14:textId="77777777" w:rsidR="00143C6B" w:rsidRDefault="00000000">
            <w:pPr>
              <w:rPr>
                <w:rFonts w:hint="eastAsia"/>
              </w:rPr>
            </w:pPr>
            <w:r>
              <w:rPr>
                <w:sz w:val="17"/>
              </w:rPr>
              <w:t>Yes</w:t>
            </w:r>
          </w:p>
        </w:tc>
        <w:tc>
          <w:tcPr>
            <w:tcW w:w="3408" w:type="dxa"/>
          </w:tcPr>
          <w:p w14:paraId="7B3F697C" w14:textId="77777777" w:rsidR="00143C6B" w:rsidRDefault="00000000">
            <w:pPr>
              <w:rPr>
                <w:rFonts w:hint="eastAsia"/>
              </w:rPr>
            </w:pPr>
            <w:r>
              <w:rPr>
                <w:sz w:val="17"/>
              </w:rPr>
              <w:t>Professional and calm.</w:t>
            </w:r>
          </w:p>
        </w:tc>
      </w:tr>
      <w:tr w:rsidR="00143C6B" w14:paraId="1DD08595" w14:textId="77777777">
        <w:trPr>
          <w:jc w:val="center"/>
        </w:trPr>
        <w:tc>
          <w:tcPr>
            <w:tcW w:w="3408" w:type="dxa"/>
          </w:tcPr>
          <w:p w14:paraId="121E7973" w14:textId="77777777" w:rsidR="00143C6B" w:rsidRDefault="00000000">
            <w:pPr>
              <w:rPr>
                <w:rFonts w:hint="eastAsia"/>
              </w:rPr>
            </w:pPr>
            <w:r>
              <w:rPr>
                <w:sz w:val="17"/>
              </w:rPr>
              <w:t>Is the message clear and concise?</w:t>
            </w:r>
          </w:p>
        </w:tc>
        <w:tc>
          <w:tcPr>
            <w:tcW w:w="3408" w:type="dxa"/>
          </w:tcPr>
          <w:p w14:paraId="3625DFAF" w14:textId="77777777" w:rsidR="00143C6B" w:rsidRDefault="00000000">
            <w:pPr>
              <w:rPr>
                <w:rFonts w:hint="eastAsia"/>
              </w:rPr>
            </w:pPr>
            <w:r>
              <w:rPr>
                <w:sz w:val="17"/>
              </w:rPr>
              <w:t>Yes</w:t>
            </w:r>
          </w:p>
        </w:tc>
        <w:tc>
          <w:tcPr>
            <w:tcW w:w="3408" w:type="dxa"/>
          </w:tcPr>
          <w:p w14:paraId="66030B2C" w14:textId="77777777" w:rsidR="00143C6B" w:rsidRDefault="00000000">
            <w:pPr>
              <w:rPr>
                <w:rFonts w:hint="eastAsia"/>
              </w:rPr>
            </w:pPr>
            <w:r>
              <w:rPr>
                <w:sz w:val="17"/>
              </w:rPr>
              <w:t>Main passenger instruction is direct.</w:t>
            </w:r>
          </w:p>
        </w:tc>
      </w:tr>
      <w:tr w:rsidR="00143C6B" w14:paraId="4CCE592C" w14:textId="77777777">
        <w:trPr>
          <w:jc w:val="center"/>
        </w:trPr>
        <w:tc>
          <w:tcPr>
            <w:tcW w:w="3408" w:type="dxa"/>
          </w:tcPr>
          <w:p w14:paraId="63A15C80" w14:textId="77777777" w:rsidR="00143C6B" w:rsidRDefault="00000000">
            <w:pPr>
              <w:rPr>
                <w:rFonts w:hint="eastAsia"/>
              </w:rPr>
            </w:pPr>
            <w:r>
              <w:rPr>
                <w:sz w:val="17"/>
              </w:rPr>
              <w:t>Are passenger instructions included?</w:t>
            </w:r>
          </w:p>
        </w:tc>
        <w:tc>
          <w:tcPr>
            <w:tcW w:w="3408" w:type="dxa"/>
          </w:tcPr>
          <w:p w14:paraId="40667D41" w14:textId="77777777" w:rsidR="00143C6B" w:rsidRDefault="00000000">
            <w:pPr>
              <w:rPr>
                <w:rFonts w:hint="eastAsia"/>
              </w:rPr>
            </w:pPr>
            <w:r>
              <w:rPr>
                <w:sz w:val="17"/>
              </w:rPr>
              <w:t>Yes</w:t>
            </w:r>
          </w:p>
        </w:tc>
        <w:tc>
          <w:tcPr>
            <w:tcW w:w="3408" w:type="dxa"/>
          </w:tcPr>
          <w:p w14:paraId="36E00FE3" w14:textId="77777777" w:rsidR="00143C6B" w:rsidRDefault="00000000">
            <w:pPr>
              <w:rPr>
                <w:rFonts w:hint="eastAsia"/>
              </w:rPr>
            </w:pPr>
            <w:r>
              <w:rPr>
                <w:sz w:val="17"/>
              </w:rPr>
              <w:t>Monitor official display screens.</w:t>
            </w:r>
          </w:p>
        </w:tc>
      </w:tr>
      <w:tr w:rsidR="00143C6B" w14:paraId="30336720" w14:textId="77777777">
        <w:trPr>
          <w:jc w:val="center"/>
        </w:trPr>
        <w:tc>
          <w:tcPr>
            <w:tcW w:w="3408" w:type="dxa"/>
          </w:tcPr>
          <w:p w14:paraId="233FC16E" w14:textId="77777777" w:rsidR="00143C6B" w:rsidRDefault="00000000">
            <w:pPr>
              <w:rPr>
                <w:rFonts w:hint="eastAsia"/>
              </w:rPr>
            </w:pPr>
            <w:r>
              <w:rPr>
                <w:sz w:val="17"/>
              </w:rPr>
              <w:t>Are verification placeholders used where required?</w:t>
            </w:r>
          </w:p>
        </w:tc>
        <w:tc>
          <w:tcPr>
            <w:tcW w:w="3408" w:type="dxa"/>
          </w:tcPr>
          <w:p w14:paraId="5FEC67A2" w14:textId="77777777" w:rsidR="00143C6B" w:rsidRDefault="00000000">
            <w:pPr>
              <w:rPr>
                <w:rFonts w:hint="eastAsia"/>
              </w:rPr>
            </w:pPr>
            <w:r>
              <w:rPr>
                <w:sz w:val="17"/>
              </w:rPr>
              <w:t>Yes</w:t>
            </w:r>
          </w:p>
        </w:tc>
        <w:tc>
          <w:tcPr>
            <w:tcW w:w="3408" w:type="dxa"/>
          </w:tcPr>
          <w:p w14:paraId="0B50A76B" w14:textId="77777777" w:rsidR="00143C6B" w:rsidRDefault="00000000">
            <w:pPr>
              <w:rPr>
                <w:rFonts w:hint="eastAsia"/>
              </w:rPr>
            </w:pPr>
            <w:r>
              <w:rPr>
                <w:sz w:val="17"/>
              </w:rPr>
              <w:t>[VERIFY WITH OFFICIAL SYSTEM] is used.</w:t>
            </w:r>
          </w:p>
        </w:tc>
      </w:tr>
      <w:tr w:rsidR="00143C6B" w14:paraId="049DF741" w14:textId="77777777">
        <w:trPr>
          <w:jc w:val="center"/>
        </w:trPr>
        <w:tc>
          <w:tcPr>
            <w:tcW w:w="3408" w:type="dxa"/>
          </w:tcPr>
          <w:p w14:paraId="3F07F364" w14:textId="77777777" w:rsidR="00143C6B" w:rsidRDefault="00000000">
            <w:pPr>
              <w:rPr>
                <w:rFonts w:hint="eastAsia"/>
              </w:rPr>
            </w:pPr>
            <w:r>
              <w:rPr>
                <w:sz w:val="17"/>
              </w:rPr>
              <w:t>Is personal information protected?</w:t>
            </w:r>
          </w:p>
        </w:tc>
        <w:tc>
          <w:tcPr>
            <w:tcW w:w="3408" w:type="dxa"/>
          </w:tcPr>
          <w:p w14:paraId="2F112915" w14:textId="77777777" w:rsidR="00143C6B" w:rsidRDefault="00000000">
            <w:pPr>
              <w:rPr>
                <w:rFonts w:hint="eastAsia"/>
              </w:rPr>
            </w:pPr>
            <w:r>
              <w:rPr>
                <w:sz w:val="17"/>
              </w:rPr>
              <w:t>Yes</w:t>
            </w:r>
          </w:p>
        </w:tc>
        <w:tc>
          <w:tcPr>
            <w:tcW w:w="3408" w:type="dxa"/>
          </w:tcPr>
          <w:p w14:paraId="4061D7BB" w14:textId="77777777" w:rsidR="00143C6B" w:rsidRDefault="00000000">
            <w:pPr>
              <w:rPr>
                <w:rFonts w:hint="eastAsia"/>
              </w:rPr>
            </w:pPr>
            <w:r>
              <w:rPr>
                <w:sz w:val="17"/>
              </w:rPr>
              <w:t>No personal data is requested in public AI tools.</w:t>
            </w:r>
          </w:p>
        </w:tc>
      </w:tr>
      <w:tr w:rsidR="00143C6B" w14:paraId="096C2A02" w14:textId="77777777">
        <w:trPr>
          <w:jc w:val="center"/>
        </w:trPr>
        <w:tc>
          <w:tcPr>
            <w:tcW w:w="3408" w:type="dxa"/>
          </w:tcPr>
          <w:p w14:paraId="3B2335AE" w14:textId="77777777" w:rsidR="00143C6B" w:rsidRDefault="00000000">
            <w:pPr>
              <w:rPr>
                <w:rFonts w:hint="eastAsia"/>
              </w:rPr>
            </w:pPr>
            <w:r>
              <w:rPr>
                <w:sz w:val="17"/>
              </w:rPr>
              <w:t>Is human approval still required?</w:t>
            </w:r>
          </w:p>
        </w:tc>
        <w:tc>
          <w:tcPr>
            <w:tcW w:w="3408" w:type="dxa"/>
          </w:tcPr>
          <w:p w14:paraId="50CF2F79" w14:textId="77777777" w:rsidR="00143C6B" w:rsidRDefault="00000000">
            <w:pPr>
              <w:rPr>
                <w:rFonts w:hint="eastAsia"/>
              </w:rPr>
            </w:pPr>
            <w:r>
              <w:rPr>
                <w:sz w:val="17"/>
              </w:rPr>
              <w:t>Yes</w:t>
            </w:r>
          </w:p>
        </w:tc>
        <w:tc>
          <w:tcPr>
            <w:tcW w:w="3408" w:type="dxa"/>
          </w:tcPr>
          <w:p w14:paraId="375D17F0" w14:textId="77777777" w:rsidR="00143C6B" w:rsidRDefault="00000000">
            <w:pPr>
              <w:rPr>
                <w:rFonts w:hint="eastAsia"/>
              </w:rPr>
            </w:pPr>
            <w:r>
              <w:rPr>
                <w:sz w:val="17"/>
              </w:rPr>
              <w:t>Operational communication requires verification and approval.</w:t>
            </w:r>
          </w:p>
        </w:tc>
      </w:tr>
    </w:tbl>
    <w:p w14:paraId="15943DB6" w14:textId="77777777" w:rsidR="00143C6B" w:rsidRDefault="00143C6B">
      <w:pPr>
        <w:rPr>
          <w:rFonts w:hint="eastAsia"/>
        </w:rPr>
      </w:pPr>
    </w:p>
    <w:p w14:paraId="73101E52" w14:textId="77777777" w:rsidR="00143C6B" w:rsidRDefault="00000000">
      <w:pPr>
        <w:rPr>
          <w:rFonts w:hint="eastAsia"/>
        </w:rPr>
      </w:pPr>
      <w:r>
        <w:t>Changes after peer feedback: I kept the final communication concise, removed unsupported commitments and retained the verification safeguard. The wording focuses only on information that can be confirmed through an authorised system.</w:t>
      </w:r>
    </w:p>
    <w:p w14:paraId="4C681A43" w14:textId="77777777" w:rsidR="00143C6B" w:rsidRDefault="00000000">
      <w:pPr>
        <w:pStyle w:val="Heading1"/>
      </w:pPr>
      <w:r>
        <w:t>Step 13 — Student Reflection</w:t>
      </w:r>
    </w:p>
    <w:p w14:paraId="50C45A86" w14:textId="77777777" w:rsidR="00143C6B" w:rsidRDefault="00000000">
      <w:pPr>
        <w:pStyle w:val="Heading3"/>
      </w:pPr>
      <w:r>
        <w:t>1. What is iterative prompting?</w:t>
      </w:r>
    </w:p>
    <w:p w14:paraId="17D1ACE2" w14:textId="77777777" w:rsidR="00143C6B" w:rsidRDefault="00000000">
      <w:pPr>
        <w:rPr>
          <w:rFonts w:hint="eastAsia"/>
        </w:rPr>
      </w:pPr>
      <w:r>
        <w:t>Iterative prompting is improving an AI response through several focused follow-up prompts, with each prompt addressing a particular weakness.</w:t>
      </w:r>
    </w:p>
    <w:p w14:paraId="61E22AA6" w14:textId="77777777" w:rsidR="00143C6B" w:rsidRDefault="00000000">
      <w:pPr>
        <w:pStyle w:val="Heading3"/>
      </w:pPr>
      <w:r>
        <w:t>2. Why should the first AI-generated response be reviewed?</w:t>
      </w:r>
    </w:p>
    <w:p w14:paraId="3C8B0642" w14:textId="77777777" w:rsidR="00143C6B" w:rsidRDefault="00000000">
      <w:pPr>
        <w:rPr>
          <w:rFonts w:hint="eastAsia"/>
        </w:rPr>
      </w:pPr>
      <w:r>
        <w:t>It may contain incorrect, incomplete, outdated or invented information, so review is needed before use.</w:t>
      </w:r>
    </w:p>
    <w:p w14:paraId="3C7BF7A8" w14:textId="77777777" w:rsidR="00143C6B" w:rsidRDefault="00000000">
      <w:pPr>
        <w:pStyle w:val="Heading3"/>
      </w:pPr>
      <w:r>
        <w:t>3. Difference between general and targeted follow-up prompts?</w:t>
      </w:r>
    </w:p>
    <w:p w14:paraId="7AD8AE29" w14:textId="77777777" w:rsidR="00143C6B" w:rsidRDefault="00000000">
      <w:pPr>
        <w:rPr>
          <w:rFonts w:hint="eastAsia"/>
        </w:rPr>
      </w:pPr>
      <w:r>
        <w:t>A general prompt such as “make it better” is unclear. A targeted prompt identifies a specific problem and a measurable correction.</w:t>
      </w:r>
    </w:p>
    <w:p w14:paraId="659E5BB2" w14:textId="77777777" w:rsidR="00143C6B" w:rsidRDefault="00000000">
      <w:pPr>
        <w:pStyle w:val="Heading3"/>
      </w:pPr>
      <w:r>
        <w:t>4. Why address one problem at a time?</w:t>
      </w:r>
    </w:p>
    <w:p w14:paraId="07309ECC" w14:textId="77777777" w:rsidR="00143C6B" w:rsidRDefault="00000000">
      <w:pPr>
        <w:rPr>
          <w:rFonts w:hint="eastAsia"/>
        </w:rPr>
      </w:pPr>
      <w:r>
        <w:t>It makes the improvement process easier to track and shows which change solved a particular problem.</w:t>
      </w:r>
    </w:p>
    <w:p w14:paraId="6F48B77F" w14:textId="77777777" w:rsidR="00143C6B" w:rsidRDefault="00000000">
      <w:pPr>
        <w:pStyle w:val="Heading3"/>
      </w:pPr>
      <w:r>
        <w:t>5. Which prompt improved the flight-delay announcement most?</w:t>
      </w:r>
    </w:p>
    <w:p w14:paraId="53B4769A" w14:textId="77777777" w:rsidR="00143C6B" w:rsidRDefault="00000000">
      <w:pPr>
        <w:rPr>
          <w:rFonts w:hint="eastAsia"/>
        </w:rPr>
      </w:pPr>
      <w:r>
        <w:t>Removing unsupported information made the biggest safety and compliance improvement because it prevented invented gate and benefit claims.</w:t>
      </w:r>
    </w:p>
    <w:p w14:paraId="4D36C856" w14:textId="77777777" w:rsidR="00143C6B" w:rsidRDefault="00000000">
      <w:pPr>
        <w:pStyle w:val="Heading3"/>
      </w:pPr>
      <w:r>
        <w:lastRenderedPageBreak/>
        <w:t>6. What unsupported commitments appeared in the baggage response?</w:t>
      </w:r>
    </w:p>
    <w:p w14:paraId="49B075A4" w14:textId="77777777" w:rsidR="00143C6B" w:rsidRDefault="00000000">
      <w:pPr>
        <w:rPr>
          <w:rFonts w:hint="eastAsia"/>
        </w:rPr>
      </w:pPr>
      <w:r>
        <w:t>A 24-hour delivery promise, ₹10,000 compensation and a free upgrade.</w:t>
      </w:r>
    </w:p>
    <w:p w14:paraId="119DEBB9" w14:textId="77777777" w:rsidR="00143C6B" w:rsidRDefault="00000000">
      <w:pPr>
        <w:pStyle w:val="Heading3"/>
      </w:pPr>
      <w:r>
        <w:t>7. Why verify compensation and refund information?</w:t>
      </w:r>
    </w:p>
    <w:p w14:paraId="7268D532" w14:textId="77777777" w:rsidR="00143C6B" w:rsidRDefault="00000000">
      <w:pPr>
        <w:rPr>
          <w:rFonts w:hint="eastAsia"/>
        </w:rPr>
      </w:pPr>
      <w:r>
        <w:t>These depend on applicable airline policy and the passenger’s circumstances and should not be invented by AI.</w:t>
      </w:r>
    </w:p>
    <w:p w14:paraId="3AC7D9D3" w14:textId="77777777" w:rsidR="00143C6B" w:rsidRDefault="00000000">
      <w:pPr>
        <w:pStyle w:val="Heading3"/>
      </w:pPr>
      <w:r>
        <w:t>8. Purpose of [VERIFY WITH OFFICIAL SYSTEM]?</w:t>
      </w:r>
    </w:p>
    <w:p w14:paraId="1FFC3478" w14:textId="77777777" w:rsidR="00143C6B" w:rsidRDefault="00000000">
      <w:pPr>
        <w:rPr>
          <w:rFonts w:hint="eastAsia"/>
        </w:rPr>
      </w:pPr>
      <w:r>
        <w:t>It prevents guessing when an operational detail is missing and identifies what must be checked before release.</w:t>
      </w:r>
    </w:p>
    <w:p w14:paraId="297597A4" w14:textId="77777777" w:rsidR="00143C6B" w:rsidRDefault="00000000">
      <w:pPr>
        <w:pStyle w:val="Heading3"/>
      </w:pPr>
      <w:r>
        <w:t>9. How did peer feedback improve the output?</w:t>
      </w:r>
    </w:p>
    <w:p w14:paraId="1F474353" w14:textId="77777777" w:rsidR="00143C6B" w:rsidRDefault="00000000">
      <w:pPr>
        <w:rPr>
          <w:rFonts w:hint="eastAsia"/>
        </w:rPr>
      </w:pPr>
      <w:r>
        <w:t>It provided another perspective on clarity and unsupported claims and helped confirm that the passenger instruction was direct.</w:t>
      </w:r>
    </w:p>
    <w:p w14:paraId="0BEE8B57" w14:textId="77777777" w:rsidR="00143C6B" w:rsidRDefault="00000000">
      <w:pPr>
        <w:pStyle w:val="Heading3"/>
      </w:pPr>
      <w:r>
        <w:t>10. Why must a human approve important aviation communications?</w:t>
      </w:r>
    </w:p>
    <w:p w14:paraId="59644752" w14:textId="77777777" w:rsidR="00143C6B" w:rsidRDefault="00000000">
      <w:pPr>
        <w:rPr>
          <w:rFonts w:hint="eastAsia"/>
        </w:rPr>
      </w:pPr>
      <w:r>
        <w:t>An authorised person must verify facts, policies and operational details and accept responsibility for the final communication.</w:t>
      </w:r>
    </w:p>
    <w:p w14:paraId="7710EFE6" w14:textId="77777777" w:rsidR="00143C6B" w:rsidRDefault="00000000">
      <w:pPr>
        <w:pStyle w:val="Heading1"/>
      </w:pPr>
      <w:r>
        <w:t>Professional Skill Set Demonstrated</w:t>
      </w:r>
    </w:p>
    <w:p w14:paraId="5FD045F6" w14:textId="77777777" w:rsidR="00143C6B" w:rsidRDefault="00000000">
      <w:pPr>
        <w:pStyle w:val="ListBullet"/>
        <w:rPr>
          <w:rFonts w:hint="eastAsia"/>
        </w:rPr>
      </w:pPr>
      <w:r>
        <w:t>Prompt engineering and iterative refinement</w:t>
      </w:r>
    </w:p>
    <w:p w14:paraId="5418CE80" w14:textId="77777777" w:rsidR="00143C6B" w:rsidRDefault="00000000">
      <w:pPr>
        <w:pStyle w:val="ListBullet"/>
        <w:rPr>
          <w:rFonts w:hint="eastAsia"/>
        </w:rPr>
      </w:pPr>
      <w:r>
        <w:t>Critical evaluation of AI-generated content</w:t>
      </w:r>
    </w:p>
    <w:p w14:paraId="56B6E010" w14:textId="77777777" w:rsidR="00143C6B" w:rsidRDefault="00000000">
      <w:pPr>
        <w:pStyle w:val="ListBullet"/>
        <w:rPr>
          <w:rFonts w:hint="eastAsia"/>
        </w:rPr>
      </w:pPr>
      <w:r>
        <w:t>Fact-checking and verification awareness</w:t>
      </w:r>
    </w:p>
    <w:p w14:paraId="40BE9E4E" w14:textId="77777777" w:rsidR="00143C6B" w:rsidRDefault="00000000">
      <w:pPr>
        <w:pStyle w:val="ListBullet"/>
        <w:rPr>
          <w:rFonts w:hint="eastAsia"/>
        </w:rPr>
      </w:pPr>
      <w:r>
        <w:t>Aviation passenger communication</w:t>
      </w:r>
    </w:p>
    <w:p w14:paraId="6BCBDDAA" w14:textId="77777777" w:rsidR="00143C6B" w:rsidRDefault="00000000">
      <w:pPr>
        <w:pStyle w:val="ListBullet"/>
        <w:rPr>
          <w:rFonts w:hint="eastAsia"/>
        </w:rPr>
      </w:pPr>
      <w:r>
        <w:t>Professional tone and business writing</w:t>
      </w:r>
    </w:p>
    <w:p w14:paraId="0703BFF7" w14:textId="77777777" w:rsidR="00143C6B" w:rsidRDefault="00000000">
      <w:pPr>
        <w:pStyle w:val="ListBullet"/>
        <w:rPr>
          <w:rFonts w:hint="eastAsia"/>
        </w:rPr>
      </w:pPr>
      <w:r>
        <w:t>Hallucination and compliance-risk identification</w:t>
      </w:r>
    </w:p>
    <w:p w14:paraId="35E82E4A" w14:textId="77777777" w:rsidR="00143C6B" w:rsidRDefault="00000000">
      <w:pPr>
        <w:pStyle w:val="ListBullet"/>
        <w:rPr>
          <w:rFonts w:hint="eastAsia"/>
        </w:rPr>
      </w:pPr>
      <w:r>
        <w:t>Human-in-the-loop decision making</w:t>
      </w:r>
    </w:p>
    <w:p w14:paraId="27449245" w14:textId="77777777" w:rsidR="00143C6B" w:rsidRDefault="00000000">
      <w:pPr>
        <w:pStyle w:val="ListBullet"/>
        <w:rPr>
          <w:rFonts w:hint="eastAsia"/>
        </w:rPr>
      </w:pPr>
      <w:r>
        <w:t>Privacy and responsible AI awareness</w:t>
      </w:r>
    </w:p>
    <w:p w14:paraId="0CAC1C30" w14:textId="77777777" w:rsidR="00143C6B" w:rsidRDefault="00000000">
      <w:pPr>
        <w:pStyle w:val="ListBullet"/>
        <w:rPr>
          <w:rFonts w:hint="eastAsia"/>
        </w:rPr>
      </w:pPr>
      <w:r>
        <w:t>Peer review and quality assurance</w:t>
      </w:r>
    </w:p>
    <w:p w14:paraId="41C21CFA" w14:textId="77777777" w:rsidR="00143C6B" w:rsidRDefault="00000000">
      <w:pPr>
        <w:pStyle w:val="ListBullet"/>
        <w:rPr>
          <w:rFonts w:hint="eastAsia"/>
        </w:rPr>
      </w:pPr>
      <w:r>
        <w:t>GitHub-based documentation and portfolio management</w:t>
      </w:r>
    </w:p>
    <w:p w14:paraId="4EDE7DDC" w14:textId="77777777" w:rsidR="00143C6B" w:rsidRDefault="00000000">
      <w:pPr>
        <w:pStyle w:val="Heading1"/>
      </w:pPr>
      <w:r>
        <w:t>AI Usage Declaration</w:t>
      </w:r>
    </w:p>
    <w:p w14:paraId="488F2EFF" w14:textId="77777777" w:rsidR="00143C6B" w:rsidRDefault="00000000">
      <w:pPr>
        <w:rPr>
          <w:rFonts w:hint="eastAsia"/>
        </w:rPr>
      </w:pPr>
      <w:r>
        <w:t>ChatGPT and/or Google Gemini were used to generate and refine outputs during this activity. I independently identified the problems, wrote targeted follow-up prompts, reviewed the output versions and completed the reflection. I understand that AI-generated aviation communication must be checked against authorised information before use.</w:t>
      </w:r>
    </w:p>
    <w:p w14:paraId="380AD0D1" w14:textId="77777777" w:rsidR="00143C6B" w:rsidRDefault="00000000">
      <w:pPr>
        <w:pStyle w:val="Heading1"/>
      </w:pPr>
      <w:r>
        <w:t>GitHub Submission Details</w:t>
      </w:r>
    </w:p>
    <w:tbl>
      <w:tblPr>
        <w:tblStyle w:val="TableGrid"/>
        <w:tblW w:w="0" w:type="auto"/>
        <w:jc w:val="center"/>
        <w:tblLook w:val="04A0" w:firstRow="1" w:lastRow="0" w:firstColumn="1" w:lastColumn="0" w:noHBand="0" w:noVBand="1"/>
      </w:tblPr>
      <w:tblGrid>
        <w:gridCol w:w="5112"/>
        <w:gridCol w:w="5112"/>
      </w:tblGrid>
      <w:tr w:rsidR="00143C6B" w14:paraId="6F23A7F6" w14:textId="77777777">
        <w:trPr>
          <w:jc w:val="center"/>
        </w:trPr>
        <w:tc>
          <w:tcPr>
            <w:tcW w:w="5112" w:type="dxa"/>
            <w:shd w:val="clear" w:color="auto" w:fill="D9EAF7"/>
          </w:tcPr>
          <w:p w14:paraId="11F9B626" w14:textId="77777777" w:rsidR="00143C6B" w:rsidRDefault="00000000">
            <w:pPr>
              <w:rPr>
                <w:rFonts w:hint="eastAsia"/>
              </w:rPr>
            </w:pPr>
            <w:r>
              <w:rPr>
                <w:b/>
                <w:sz w:val="17"/>
              </w:rPr>
              <w:t>Item</w:t>
            </w:r>
          </w:p>
        </w:tc>
        <w:tc>
          <w:tcPr>
            <w:tcW w:w="5112" w:type="dxa"/>
            <w:shd w:val="clear" w:color="auto" w:fill="D9EAF7"/>
          </w:tcPr>
          <w:p w14:paraId="33CD8993" w14:textId="77777777" w:rsidR="00143C6B" w:rsidRDefault="00000000">
            <w:pPr>
              <w:rPr>
                <w:rFonts w:hint="eastAsia"/>
              </w:rPr>
            </w:pPr>
            <w:r>
              <w:rPr>
                <w:b/>
                <w:sz w:val="17"/>
              </w:rPr>
              <w:t>Details</w:t>
            </w:r>
          </w:p>
        </w:tc>
      </w:tr>
      <w:tr w:rsidR="00143C6B" w14:paraId="14B7FF59" w14:textId="77777777">
        <w:trPr>
          <w:jc w:val="center"/>
        </w:trPr>
        <w:tc>
          <w:tcPr>
            <w:tcW w:w="5112" w:type="dxa"/>
          </w:tcPr>
          <w:p w14:paraId="45EF8739" w14:textId="77777777" w:rsidR="00143C6B" w:rsidRDefault="00000000">
            <w:pPr>
              <w:rPr>
                <w:rFonts w:hint="eastAsia"/>
              </w:rPr>
            </w:pPr>
            <w:r>
              <w:rPr>
                <w:sz w:val="17"/>
              </w:rPr>
              <w:t>Repository</w:t>
            </w:r>
          </w:p>
        </w:tc>
        <w:tc>
          <w:tcPr>
            <w:tcW w:w="5112" w:type="dxa"/>
          </w:tcPr>
          <w:p w14:paraId="11235D1E" w14:textId="77777777" w:rsidR="00143C6B" w:rsidRDefault="00000000">
            <w:pPr>
              <w:rPr>
                <w:rFonts w:hint="eastAsia"/>
              </w:rPr>
            </w:pPr>
            <w:r>
              <w:rPr>
                <w:sz w:val="17"/>
              </w:rPr>
              <w:t>genai-business-portfolio</w:t>
            </w:r>
          </w:p>
        </w:tc>
      </w:tr>
      <w:tr w:rsidR="00143C6B" w14:paraId="5914BF5F" w14:textId="77777777">
        <w:trPr>
          <w:jc w:val="center"/>
        </w:trPr>
        <w:tc>
          <w:tcPr>
            <w:tcW w:w="5112" w:type="dxa"/>
          </w:tcPr>
          <w:p w14:paraId="71CBBCB1" w14:textId="77777777" w:rsidR="00143C6B" w:rsidRDefault="00000000">
            <w:pPr>
              <w:rPr>
                <w:rFonts w:hint="eastAsia"/>
              </w:rPr>
            </w:pPr>
            <w:r>
              <w:rPr>
                <w:sz w:val="17"/>
              </w:rPr>
              <w:t>Folder</w:t>
            </w:r>
          </w:p>
        </w:tc>
        <w:tc>
          <w:tcPr>
            <w:tcW w:w="5112" w:type="dxa"/>
          </w:tcPr>
          <w:p w14:paraId="3012B775" w14:textId="77777777" w:rsidR="00143C6B" w:rsidRDefault="00000000">
            <w:pPr>
              <w:rPr>
                <w:rFonts w:hint="eastAsia"/>
              </w:rPr>
            </w:pPr>
            <w:r>
              <w:rPr>
                <w:sz w:val="17"/>
              </w:rPr>
              <w:t>day-05-iteration-relay</w:t>
            </w:r>
          </w:p>
        </w:tc>
      </w:tr>
      <w:tr w:rsidR="00143C6B" w14:paraId="48CCFD36" w14:textId="77777777">
        <w:trPr>
          <w:jc w:val="center"/>
        </w:trPr>
        <w:tc>
          <w:tcPr>
            <w:tcW w:w="5112" w:type="dxa"/>
          </w:tcPr>
          <w:p w14:paraId="0BFE7E60" w14:textId="77777777" w:rsidR="00143C6B" w:rsidRDefault="00000000">
            <w:pPr>
              <w:rPr>
                <w:rFonts w:hint="eastAsia"/>
              </w:rPr>
            </w:pPr>
            <w:r>
              <w:rPr>
                <w:sz w:val="17"/>
              </w:rPr>
              <w:t>File</w:t>
            </w:r>
          </w:p>
        </w:tc>
        <w:tc>
          <w:tcPr>
            <w:tcW w:w="5112" w:type="dxa"/>
          </w:tcPr>
          <w:p w14:paraId="3D42DAB4" w14:textId="77777777" w:rsidR="00143C6B" w:rsidRDefault="00000000">
            <w:pPr>
              <w:rPr>
                <w:rFonts w:hint="eastAsia"/>
              </w:rPr>
            </w:pPr>
            <w:r>
              <w:rPr>
                <w:sz w:val="17"/>
              </w:rPr>
              <w:t>iteration-relay.md</w:t>
            </w:r>
          </w:p>
        </w:tc>
      </w:tr>
      <w:tr w:rsidR="00143C6B" w14:paraId="20FFE835" w14:textId="77777777">
        <w:trPr>
          <w:jc w:val="center"/>
        </w:trPr>
        <w:tc>
          <w:tcPr>
            <w:tcW w:w="5112" w:type="dxa"/>
          </w:tcPr>
          <w:p w14:paraId="7B1AE7F1" w14:textId="77777777" w:rsidR="00143C6B" w:rsidRDefault="00000000">
            <w:pPr>
              <w:rPr>
                <w:rFonts w:hint="eastAsia"/>
              </w:rPr>
            </w:pPr>
            <w:r>
              <w:rPr>
                <w:sz w:val="17"/>
              </w:rPr>
              <w:t>Commit message</w:t>
            </w:r>
          </w:p>
        </w:tc>
        <w:tc>
          <w:tcPr>
            <w:tcW w:w="5112" w:type="dxa"/>
          </w:tcPr>
          <w:p w14:paraId="5240F4E5" w14:textId="77777777" w:rsidR="00143C6B" w:rsidRDefault="00000000">
            <w:pPr>
              <w:rPr>
                <w:rFonts w:hint="eastAsia"/>
              </w:rPr>
            </w:pPr>
            <w:r>
              <w:rPr>
                <w:sz w:val="17"/>
              </w:rPr>
              <w:t>Add Day 5 Lab 5 - Iteration Relay</w:t>
            </w:r>
          </w:p>
        </w:tc>
      </w:tr>
      <w:tr w:rsidR="00143C6B" w14:paraId="2CABCAE3" w14:textId="77777777">
        <w:trPr>
          <w:jc w:val="center"/>
        </w:trPr>
        <w:tc>
          <w:tcPr>
            <w:tcW w:w="5112" w:type="dxa"/>
          </w:tcPr>
          <w:p w14:paraId="147C0C21" w14:textId="77777777" w:rsidR="00143C6B" w:rsidRDefault="00000000">
            <w:pPr>
              <w:rPr>
                <w:rFonts w:hint="eastAsia"/>
              </w:rPr>
            </w:pPr>
            <w:r>
              <w:rPr>
                <w:sz w:val="17"/>
              </w:rPr>
              <w:t>GitHub link</w:t>
            </w:r>
          </w:p>
        </w:tc>
        <w:tc>
          <w:tcPr>
            <w:tcW w:w="5112" w:type="dxa"/>
          </w:tcPr>
          <w:p w14:paraId="75E9FD6A" w14:textId="77777777" w:rsidR="00143C6B" w:rsidRDefault="00000000">
            <w:pPr>
              <w:rPr>
                <w:rFonts w:hint="eastAsia"/>
              </w:rPr>
            </w:pPr>
            <w:r>
              <w:rPr>
                <w:sz w:val="17"/>
              </w:rPr>
              <w:t>______________________________</w:t>
            </w:r>
          </w:p>
        </w:tc>
      </w:tr>
    </w:tbl>
    <w:p w14:paraId="55933836" w14:textId="77777777" w:rsidR="00143C6B" w:rsidRDefault="00143C6B">
      <w:pPr>
        <w:rPr>
          <w:rFonts w:hint="eastAsia"/>
        </w:rPr>
      </w:pPr>
    </w:p>
    <w:p w14:paraId="0BE04FFA" w14:textId="77777777" w:rsidR="00143C6B" w:rsidRDefault="00000000">
      <w:pPr>
        <w:pStyle w:val="Heading1"/>
      </w:pPr>
      <w:r>
        <w:t>Assessment Checklist</w:t>
      </w:r>
    </w:p>
    <w:tbl>
      <w:tblPr>
        <w:tblStyle w:val="TableGrid"/>
        <w:tblW w:w="0" w:type="auto"/>
        <w:jc w:val="center"/>
        <w:tblLook w:val="04A0" w:firstRow="1" w:lastRow="0" w:firstColumn="1" w:lastColumn="0" w:noHBand="0" w:noVBand="1"/>
      </w:tblPr>
      <w:tblGrid>
        <w:gridCol w:w="5112"/>
        <w:gridCol w:w="5112"/>
      </w:tblGrid>
      <w:tr w:rsidR="00143C6B" w14:paraId="71505486" w14:textId="77777777">
        <w:trPr>
          <w:jc w:val="center"/>
        </w:trPr>
        <w:tc>
          <w:tcPr>
            <w:tcW w:w="5112" w:type="dxa"/>
            <w:shd w:val="clear" w:color="auto" w:fill="D9EAF7"/>
          </w:tcPr>
          <w:p w14:paraId="3768F3ED" w14:textId="77777777" w:rsidR="00143C6B" w:rsidRDefault="00000000">
            <w:pPr>
              <w:rPr>
                <w:rFonts w:hint="eastAsia"/>
              </w:rPr>
            </w:pPr>
            <w:r>
              <w:rPr>
                <w:b/>
                <w:sz w:val="17"/>
              </w:rPr>
              <w:t>Assessment Criterion</w:t>
            </w:r>
          </w:p>
        </w:tc>
        <w:tc>
          <w:tcPr>
            <w:tcW w:w="5112" w:type="dxa"/>
            <w:shd w:val="clear" w:color="auto" w:fill="D9EAF7"/>
          </w:tcPr>
          <w:p w14:paraId="50629739" w14:textId="77777777" w:rsidR="00143C6B" w:rsidRDefault="00000000">
            <w:pPr>
              <w:rPr>
                <w:rFonts w:hint="eastAsia"/>
              </w:rPr>
            </w:pPr>
            <w:r>
              <w:rPr>
                <w:b/>
                <w:sz w:val="17"/>
              </w:rPr>
              <w:t>Completed</w:t>
            </w:r>
          </w:p>
        </w:tc>
      </w:tr>
      <w:tr w:rsidR="00143C6B" w14:paraId="4A4551DA" w14:textId="77777777">
        <w:trPr>
          <w:jc w:val="center"/>
        </w:trPr>
        <w:tc>
          <w:tcPr>
            <w:tcW w:w="5112" w:type="dxa"/>
          </w:tcPr>
          <w:p w14:paraId="31C78B52" w14:textId="77777777" w:rsidR="00143C6B" w:rsidRDefault="00000000">
            <w:pPr>
              <w:rPr>
                <w:rFonts w:hint="eastAsia"/>
              </w:rPr>
            </w:pPr>
            <w:r>
              <w:rPr>
                <w:sz w:val="17"/>
              </w:rPr>
              <w:t>Identified weaknesses in initial output</w:t>
            </w:r>
          </w:p>
        </w:tc>
        <w:tc>
          <w:tcPr>
            <w:tcW w:w="5112" w:type="dxa"/>
          </w:tcPr>
          <w:p w14:paraId="4F389F55" w14:textId="77777777" w:rsidR="00143C6B" w:rsidRDefault="00000000">
            <w:pPr>
              <w:rPr>
                <w:rFonts w:hint="eastAsia"/>
              </w:rPr>
            </w:pPr>
            <w:r>
              <w:rPr>
                <w:sz w:val="17"/>
              </w:rPr>
              <w:t>Yes</w:t>
            </w:r>
          </w:p>
        </w:tc>
      </w:tr>
      <w:tr w:rsidR="00143C6B" w14:paraId="2FFAD6E8" w14:textId="77777777">
        <w:trPr>
          <w:jc w:val="center"/>
        </w:trPr>
        <w:tc>
          <w:tcPr>
            <w:tcW w:w="5112" w:type="dxa"/>
          </w:tcPr>
          <w:p w14:paraId="6061E718" w14:textId="77777777" w:rsidR="00143C6B" w:rsidRDefault="00000000">
            <w:pPr>
              <w:rPr>
                <w:rFonts w:hint="eastAsia"/>
              </w:rPr>
            </w:pPr>
            <w:r>
              <w:rPr>
                <w:sz w:val="17"/>
              </w:rPr>
              <w:t>Used specific follow-up prompts</w:t>
            </w:r>
          </w:p>
        </w:tc>
        <w:tc>
          <w:tcPr>
            <w:tcW w:w="5112" w:type="dxa"/>
          </w:tcPr>
          <w:p w14:paraId="26EB67D3" w14:textId="77777777" w:rsidR="00143C6B" w:rsidRDefault="00000000">
            <w:pPr>
              <w:rPr>
                <w:rFonts w:hint="eastAsia"/>
              </w:rPr>
            </w:pPr>
            <w:r>
              <w:rPr>
                <w:sz w:val="17"/>
              </w:rPr>
              <w:t>Yes</w:t>
            </w:r>
          </w:p>
        </w:tc>
      </w:tr>
      <w:tr w:rsidR="00143C6B" w14:paraId="06937B00" w14:textId="77777777">
        <w:trPr>
          <w:jc w:val="center"/>
        </w:trPr>
        <w:tc>
          <w:tcPr>
            <w:tcW w:w="5112" w:type="dxa"/>
          </w:tcPr>
          <w:p w14:paraId="4513402C" w14:textId="77777777" w:rsidR="00143C6B" w:rsidRDefault="00000000">
            <w:pPr>
              <w:rPr>
                <w:rFonts w:hint="eastAsia"/>
              </w:rPr>
            </w:pPr>
            <w:r>
              <w:rPr>
                <w:sz w:val="17"/>
              </w:rPr>
              <w:lastRenderedPageBreak/>
              <w:t>Corrected factual/contextual problems</w:t>
            </w:r>
          </w:p>
        </w:tc>
        <w:tc>
          <w:tcPr>
            <w:tcW w:w="5112" w:type="dxa"/>
          </w:tcPr>
          <w:p w14:paraId="0E91B32D" w14:textId="77777777" w:rsidR="00143C6B" w:rsidRDefault="00000000">
            <w:pPr>
              <w:rPr>
                <w:rFonts w:hint="eastAsia"/>
              </w:rPr>
            </w:pPr>
            <w:r>
              <w:rPr>
                <w:sz w:val="17"/>
              </w:rPr>
              <w:t>Yes</w:t>
            </w:r>
          </w:p>
        </w:tc>
      </w:tr>
      <w:tr w:rsidR="00143C6B" w14:paraId="0701859B" w14:textId="77777777">
        <w:trPr>
          <w:jc w:val="center"/>
        </w:trPr>
        <w:tc>
          <w:tcPr>
            <w:tcW w:w="5112" w:type="dxa"/>
          </w:tcPr>
          <w:p w14:paraId="62E26492" w14:textId="77777777" w:rsidR="00143C6B" w:rsidRDefault="00000000">
            <w:pPr>
              <w:rPr>
                <w:rFonts w:hint="eastAsia"/>
              </w:rPr>
            </w:pPr>
            <w:r>
              <w:rPr>
                <w:sz w:val="17"/>
              </w:rPr>
              <w:t>Removed unsupported commitments</w:t>
            </w:r>
          </w:p>
        </w:tc>
        <w:tc>
          <w:tcPr>
            <w:tcW w:w="5112" w:type="dxa"/>
          </w:tcPr>
          <w:p w14:paraId="22393060" w14:textId="77777777" w:rsidR="00143C6B" w:rsidRDefault="00000000">
            <w:pPr>
              <w:rPr>
                <w:rFonts w:hint="eastAsia"/>
              </w:rPr>
            </w:pPr>
            <w:r>
              <w:rPr>
                <w:sz w:val="17"/>
              </w:rPr>
              <w:t>Yes</w:t>
            </w:r>
          </w:p>
        </w:tc>
      </w:tr>
      <w:tr w:rsidR="00143C6B" w14:paraId="7D5E0954" w14:textId="77777777">
        <w:trPr>
          <w:jc w:val="center"/>
        </w:trPr>
        <w:tc>
          <w:tcPr>
            <w:tcW w:w="5112" w:type="dxa"/>
          </w:tcPr>
          <w:p w14:paraId="606F3DA9" w14:textId="77777777" w:rsidR="00143C6B" w:rsidRDefault="00000000">
            <w:pPr>
              <w:rPr>
                <w:rFonts w:hint="eastAsia"/>
              </w:rPr>
            </w:pPr>
            <w:r>
              <w:rPr>
                <w:sz w:val="17"/>
              </w:rPr>
              <w:t>Improved tone and clarity</w:t>
            </w:r>
          </w:p>
        </w:tc>
        <w:tc>
          <w:tcPr>
            <w:tcW w:w="5112" w:type="dxa"/>
          </w:tcPr>
          <w:p w14:paraId="269D58A2" w14:textId="77777777" w:rsidR="00143C6B" w:rsidRDefault="00000000">
            <w:pPr>
              <w:rPr>
                <w:rFonts w:hint="eastAsia"/>
              </w:rPr>
            </w:pPr>
            <w:r>
              <w:rPr>
                <w:sz w:val="17"/>
              </w:rPr>
              <w:t>Yes</w:t>
            </w:r>
          </w:p>
        </w:tc>
      </w:tr>
      <w:tr w:rsidR="00143C6B" w14:paraId="4E17A55C" w14:textId="77777777">
        <w:trPr>
          <w:jc w:val="center"/>
        </w:trPr>
        <w:tc>
          <w:tcPr>
            <w:tcW w:w="5112" w:type="dxa"/>
          </w:tcPr>
          <w:p w14:paraId="1B98CA7D" w14:textId="77777777" w:rsidR="00143C6B" w:rsidRDefault="00000000">
            <w:pPr>
              <w:rPr>
                <w:rFonts w:hint="eastAsia"/>
              </w:rPr>
            </w:pPr>
            <w:r>
              <w:rPr>
                <w:sz w:val="17"/>
              </w:rPr>
              <w:t>Used verification placeholders</w:t>
            </w:r>
          </w:p>
        </w:tc>
        <w:tc>
          <w:tcPr>
            <w:tcW w:w="5112" w:type="dxa"/>
          </w:tcPr>
          <w:p w14:paraId="4F9CD156" w14:textId="77777777" w:rsidR="00143C6B" w:rsidRDefault="00000000">
            <w:pPr>
              <w:rPr>
                <w:rFonts w:hint="eastAsia"/>
              </w:rPr>
            </w:pPr>
            <w:r>
              <w:rPr>
                <w:sz w:val="17"/>
              </w:rPr>
              <w:t>Yes</w:t>
            </w:r>
          </w:p>
        </w:tc>
      </w:tr>
      <w:tr w:rsidR="00143C6B" w14:paraId="350B3963" w14:textId="77777777">
        <w:trPr>
          <w:jc w:val="center"/>
        </w:trPr>
        <w:tc>
          <w:tcPr>
            <w:tcW w:w="5112" w:type="dxa"/>
          </w:tcPr>
          <w:p w14:paraId="7C2FA172" w14:textId="77777777" w:rsidR="00143C6B" w:rsidRDefault="00000000">
            <w:pPr>
              <w:rPr>
                <w:rFonts w:hint="eastAsia"/>
              </w:rPr>
            </w:pPr>
            <w:r>
              <w:rPr>
                <w:sz w:val="17"/>
              </w:rPr>
              <w:t>Maintained prompt-refinement trail</w:t>
            </w:r>
          </w:p>
        </w:tc>
        <w:tc>
          <w:tcPr>
            <w:tcW w:w="5112" w:type="dxa"/>
          </w:tcPr>
          <w:p w14:paraId="4A518940" w14:textId="77777777" w:rsidR="00143C6B" w:rsidRDefault="00000000">
            <w:pPr>
              <w:rPr>
                <w:rFonts w:hint="eastAsia"/>
              </w:rPr>
            </w:pPr>
            <w:r>
              <w:rPr>
                <w:sz w:val="17"/>
              </w:rPr>
              <w:t>Yes</w:t>
            </w:r>
          </w:p>
        </w:tc>
      </w:tr>
      <w:tr w:rsidR="00143C6B" w14:paraId="5BBA0AF8" w14:textId="77777777">
        <w:trPr>
          <w:jc w:val="center"/>
        </w:trPr>
        <w:tc>
          <w:tcPr>
            <w:tcW w:w="5112" w:type="dxa"/>
          </w:tcPr>
          <w:p w14:paraId="0AA55C57" w14:textId="77777777" w:rsidR="00143C6B" w:rsidRDefault="00000000">
            <w:pPr>
              <w:rPr>
                <w:rFonts w:hint="eastAsia"/>
              </w:rPr>
            </w:pPr>
            <w:r>
              <w:rPr>
                <w:sz w:val="17"/>
              </w:rPr>
              <w:t>Completed original iteration relay</w:t>
            </w:r>
          </w:p>
        </w:tc>
        <w:tc>
          <w:tcPr>
            <w:tcW w:w="5112" w:type="dxa"/>
          </w:tcPr>
          <w:p w14:paraId="04D43320" w14:textId="77777777" w:rsidR="00143C6B" w:rsidRDefault="00000000">
            <w:pPr>
              <w:rPr>
                <w:rFonts w:hint="eastAsia"/>
              </w:rPr>
            </w:pPr>
            <w:r>
              <w:rPr>
                <w:sz w:val="17"/>
              </w:rPr>
              <w:t>Yes</w:t>
            </w:r>
          </w:p>
        </w:tc>
      </w:tr>
      <w:tr w:rsidR="00143C6B" w14:paraId="0B62074B" w14:textId="77777777">
        <w:trPr>
          <w:jc w:val="center"/>
        </w:trPr>
        <w:tc>
          <w:tcPr>
            <w:tcW w:w="5112" w:type="dxa"/>
          </w:tcPr>
          <w:p w14:paraId="0B43BCB7" w14:textId="77777777" w:rsidR="00143C6B" w:rsidRDefault="00000000">
            <w:pPr>
              <w:rPr>
                <w:rFonts w:hint="eastAsia"/>
              </w:rPr>
            </w:pPr>
            <w:r>
              <w:rPr>
                <w:sz w:val="17"/>
              </w:rPr>
              <w:t>Participated in peer review</w:t>
            </w:r>
          </w:p>
        </w:tc>
        <w:tc>
          <w:tcPr>
            <w:tcW w:w="5112" w:type="dxa"/>
          </w:tcPr>
          <w:p w14:paraId="40AB6C2E" w14:textId="77777777" w:rsidR="00143C6B" w:rsidRDefault="00000000">
            <w:pPr>
              <w:rPr>
                <w:rFonts w:hint="eastAsia"/>
              </w:rPr>
            </w:pPr>
            <w:r>
              <w:rPr>
                <w:sz w:val="17"/>
              </w:rPr>
              <w:t>Yes</w:t>
            </w:r>
          </w:p>
        </w:tc>
      </w:tr>
      <w:tr w:rsidR="00143C6B" w14:paraId="69B98AD2" w14:textId="77777777">
        <w:trPr>
          <w:jc w:val="center"/>
        </w:trPr>
        <w:tc>
          <w:tcPr>
            <w:tcW w:w="5112" w:type="dxa"/>
          </w:tcPr>
          <w:p w14:paraId="4ABE6EE9" w14:textId="77777777" w:rsidR="00143C6B" w:rsidRDefault="00000000">
            <w:pPr>
              <w:rPr>
                <w:rFonts w:hint="eastAsia"/>
              </w:rPr>
            </w:pPr>
            <w:r>
              <w:rPr>
                <w:sz w:val="17"/>
              </w:rPr>
              <w:t>Uploaded activity to GitHub</w:t>
            </w:r>
          </w:p>
        </w:tc>
        <w:tc>
          <w:tcPr>
            <w:tcW w:w="5112" w:type="dxa"/>
          </w:tcPr>
          <w:p w14:paraId="06B1AFFF" w14:textId="77777777" w:rsidR="00143C6B" w:rsidRDefault="00000000">
            <w:pPr>
              <w:rPr>
                <w:rFonts w:hint="eastAsia"/>
              </w:rPr>
            </w:pPr>
            <w:r>
              <w:rPr>
                <w:sz w:val="17"/>
              </w:rPr>
              <w:t>To be completed by student</w:t>
            </w:r>
          </w:p>
        </w:tc>
      </w:tr>
    </w:tbl>
    <w:p w14:paraId="0E0F9B8B" w14:textId="77777777" w:rsidR="00143C6B" w:rsidRDefault="00143C6B">
      <w:pPr>
        <w:rPr>
          <w:rFonts w:hint="eastAsia"/>
        </w:rPr>
      </w:pPr>
    </w:p>
    <w:p w14:paraId="07CEE3A3" w14:textId="77777777" w:rsidR="00143C6B" w:rsidRDefault="00000000">
      <w:pPr>
        <w:pStyle w:val="Heading1"/>
      </w:pPr>
      <w:r>
        <w:t>Final Student Declaration</w:t>
      </w:r>
    </w:p>
    <w:p w14:paraId="26FFAA46" w14:textId="77777777" w:rsidR="00143C6B" w:rsidRDefault="00000000">
      <w:pPr>
        <w:rPr>
          <w:rFonts w:hint="eastAsia"/>
        </w:rPr>
      </w:pPr>
      <w:r>
        <w:t>I confirm that I reviewed the AI-generated material, identified unsupported or incorrect information, refined the outputs through targeted prompts, and completed the reflection and peer-review activities. I understand that AI-generated content should not be used for safety-critical or operational aviation decisions without verification and approval by qualified personnel.</w:t>
      </w:r>
    </w:p>
    <w:p w14:paraId="1DC5E8BC" w14:textId="6AACE4D0" w:rsidR="00143C6B" w:rsidRDefault="00143C6B">
      <w:pPr>
        <w:rPr>
          <w:rFonts w:hint="eastAsia"/>
        </w:rPr>
      </w:pPr>
    </w:p>
    <w:sectPr w:rsidR="00143C6B"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663E3" w14:textId="77777777" w:rsidR="00430366" w:rsidRDefault="00430366">
      <w:pPr>
        <w:spacing w:after="0" w:line="240" w:lineRule="auto"/>
        <w:rPr>
          <w:rFonts w:hint="eastAsia"/>
        </w:rPr>
      </w:pPr>
      <w:r>
        <w:separator/>
      </w:r>
    </w:p>
  </w:endnote>
  <w:endnote w:type="continuationSeparator" w:id="0">
    <w:p w14:paraId="1AF81D1E" w14:textId="77777777" w:rsidR="00430366" w:rsidRDefault="004303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67689" w14:textId="77777777" w:rsidR="00143C6B" w:rsidRDefault="00000000">
    <w:pPr>
      <w:pStyle w:val="Footer"/>
      <w:jc w:val="center"/>
      <w:rPr>
        <w:rFonts w:hint="eastAsia"/>
      </w:rPr>
    </w:pPr>
    <w:r>
      <w:rPr>
        <w:sz w:val="16"/>
      </w:rPr>
      <w:t>Generative AI for Business | BBA Aviation Management | Day 5 Lab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C56FE" w14:textId="77777777" w:rsidR="00430366" w:rsidRDefault="00430366">
      <w:pPr>
        <w:spacing w:after="0" w:line="240" w:lineRule="auto"/>
        <w:rPr>
          <w:rFonts w:hint="eastAsia"/>
        </w:rPr>
      </w:pPr>
      <w:r>
        <w:separator/>
      </w:r>
    </w:p>
  </w:footnote>
  <w:footnote w:type="continuationSeparator" w:id="0">
    <w:p w14:paraId="03CAF356" w14:textId="77777777" w:rsidR="00430366" w:rsidRDefault="0043036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347115">
    <w:abstractNumId w:val="8"/>
  </w:num>
  <w:num w:numId="2" w16cid:durableId="1729919961">
    <w:abstractNumId w:val="6"/>
  </w:num>
  <w:num w:numId="3" w16cid:durableId="1406032860">
    <w:abstractNumId w:val="5"/>
  </w:num>
  <w:num w:numId="4" w16cid:durableId="602766900">
    <w:abstractNumId w:val="4"/>
  </w:num>
  <w:num w:numId="5" w16cid:durableId="215046660">
    <w:abstractNumId w:val="7"/>
  </w:num>
  <w:num w:numId="6" w16cid:durableId="1357923128">
    <w:abstractNumId w:val="3"/>
  </w:num>
  <w:num w:numId="7" w16cid:durableId="294651427">
    <w:abstractNumId w:val="2"/>
  </w:num>
  <w:num w:numId="8" w16cid:durableId="1014770118">
    <w:abstractNumId w:val="1"/>
  </w:num>
  <w:num w:numId="9" w16cid:durableId="131026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C6B"/>
    <w:rsid w:val="0015074B"/>
    <w:rsid w:val="0018779C"/>
    <w:rsid w:val="0029639D"/>
    <w:rsid w:val="00326F90"/>
    <w:rsid w:val="00430366"/>
    <w:rsid w:val="00AA1D8D"/>
    <w:rsid w:val="00AD3BE8"/>
    <w:rsid w:val="00B47730"/>
    <w:rsid w:val="00CB0664"/>
    <w:rsid w:val="00F17B2B"/>
    <w:rsid w:val="00FB75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EF63A3-E19E-4098-81CF-6E713ED28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2151</Words>
  <Characters>12266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Sharma</cp:lastModifiedBy>
  <cp:revision>4</cp:revision>
  <dcterms:created xsi:type="dcterms:W3CDTF">2013-12-23T23:15:00Z</dcterms:created>
  <dcterms:modified xsi:type="dcterms:W3CDTF">2026-09-22T04:48:00Z</dcterms:modified>
  <cp:category/>
</cp:coreProperties>
</file>